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A2A5E" w14:textId="77777777" w:rsidR="00556794" w:rsidRDefault="00000000">
      <w:pPr>
        <w:jc w:val="center"/>
      </w:pPr>
      <w:r>
        <w:rPr>
          <w:b/>
          <w:sz w:val="30"/>
        </w:rPr>
        <w:t>SAVEETHA SCHOOL OF ENGINEERING</w:t>
      </w:r>
      <w:r>
        <w:rPr>
          <w:b/>
          <w:sz w:val="30"/>
        </w:rPr>
        <w:br/>
      </w:r>
      <w:r>
        <w:rPr>
          <w:b/>
          <w:sz w:val="28"/>
        </w:rPr>
        <w:t>TRANSMISSION LINES &amp; WAVEGUIDES – ECA15</w:t>
      </w:r>
      <w:r>
        <w:rPr>
          <w:b/>
          <w:sz w:val="28"/>
        </w:rPr>
        <w:br/>
      </w:r>
      <w:r>
        <w:rPr>
          <w:b/>
          <w:sz w:val="26"/>
        </w:rPr>
        <w:t>EXPERIMENT –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56794" w14:paraId="01E6AEC4" w14:textId="77777777">
        <w:trPr>
          <w:jc w:val="center"/>
        </w:trPr>
        <w:tc>
          <w:tcPr>
            <w:tcW w:w="5112" w:type="dxa"/>
            <w:vAlign w:val="center"/>
          </w:tcPr>
          <w:p w14:paraId="3A08507C" w14:textId="77777777" w:rsidR="00556794" w:rsidRDefault="00000000">
            <w:pPr>
              <w:jc w:val="center"/>
            </w:pPr>
            <w:r>
              <w:rPr>
                <w:b/>
              </w:rPr>
              <w:t>NAME:</w:t>
            </w:r>
          </w:p>
        </w:tc>
        <w:tc>
          <w:tcPr>
            <w:tcW w:w="5112" w:type="dxa"/>
            <w:vAlign w:val="center"/>
          </w:tcPr>
          <w:p w14:paraId="6C047418" w14:textId="77433B79" w:rsidR="00556794" w:rsidRDefault="00000000">
            <w:pPr>
              <w:jc w:val="center"/>
            </w:pPr>
            <w:r>
              <w:t>_____</w:t>
            </w:r>
            <w:r w:rsidR="004B16FB">
              <w:t>YOGESWARAN K</w:t>
            </w:r>
            <w:r>
              <w:t>_______________________</w:t>
            </w:r>
          </w:p>
        </w:tc>
      </w:tr>
      <w:tr w:rsidR="00556794" w14:paraId="570100A9" w14:textId="77777777">
        <w:trPr>
          <w:jc w:val="center"/>
        </w:trPr>
        <w:tc>
          <w:tcPr>
            <w:tcW w:w="5112" w:type="dxa"/>
            <w:vAlign w:val="center"/>
          </w:tcPr>
          <w:p w14:paraId="09CB3401" w14:textId="77777777" w:rsidR="00556794" w:rsidRDefault="00000000">
            <w:pPr>
              <w:jc w:val="center"/>
            </w:pPr>
            <w:r>
              <w:rPr>
                <w:b/>
              </w:rPr>
              <w:t>REG. NO.:</w:t>
            </w:r>
          </w:p>
        </w:tc>
        <w:tc>
          <w:tcPr>
            <w:tcW w:w="5112" w:type="dxa"/>
            <w:vAlign w:val="center"/>
          </w:tcPr>
          <w:p w14:paraId="5396B094" w14:textId="68EEF9C6" w:rsidR="00556794" w:rsidRDefault="00000000">
            <w:pPr>
              <w:jc w:val="center"/>
            </w:pPr>
            <w:r>
              <w:t>_______</w:t>
            </w:r>
            <w:r w:rsidR="004B16FB">
              <w:t>192412615</w:t>
            </w:r>
            <w:r>
              <w:t>_____________________</w:t>
            </w:r>
          </w:p>
        </w:tc>
      </w:tr>
    </w:tbl>
    <w:p w14:paraId="5C833B52" w14:textId="77777777" w:rsidR="00556794" w:rsidRDefault="00556794"/>
    <w:p w14:paraId="31879028" w14:textId="77777777" w:rsidR="00556794" w:rsidRDefault="00000000">
      <w:pPr>
        <w:jc w:val="center"/>
      </w:pPr>
      <w:r>
        <w:rPr>
          <w:b/>
          <w:sz w:val="26"/>
        </w:rPr>
        <w:t>Estimation of Characteristic Impedance (Z₀) and Propagation Constant (γ) of a Transmission Line from Primary Constants</w:t>
      </w:r>
    </w:p>
    <w:p w14:paraId="38B2206E" w14:textId="77777777" w:rsidR="00556794" w:rsidRDefault="00000000">
      <w:r>
        <w:rPr>
          <w:b/>
        </w:rPr>
        <w:t xml:space="preserve">Software Required: </w:t>
      </w:r>
      <w:r>
        <w:t>SCILAB Version 6.1.1</w:t>
      </w:r>
    </w:p>
    <w:p w14:paraId="2492E3E5" w14:textId="77777777" w:rsidR="00556794" w:rsidRDefault="00000000">
      <w:r>
        <w:rPr>
          <w:b/>
        </w:rPr>
        <w:t>Calculation used in the manual:</w:t>
      </w:r>
      <w:r>
        <w:rPr>
          <w:b/>
        </w:rPr>
        <w:br/>
      </w:r>
      <w:r>
        <w:t>Z₀ = √[(R + jωL)/(G + jωC)]</w:t>
      </w:r>
      <w:r>
        <w:br/>
        <w:t>γ = √[(R + jωL)(G + jωC)] = α + jβ</w:t>
      </w:r>
    </w:p>
    <w:p w14:paraId="323D8A0E" w14:textId="77777777" w:rsidR="00556794" w:rsidRDefault="00000000">
      <w:r>
        <w:rPr>
          <w:b/>
        </w:rPr>
        <w:t xml:space="preserve">Source note: </w:t>
      </w:r>
      <w:r>
        <w:t>The manual's printed SCILAB program uses C=16 µF/km, while the Experiment 1 test-case statement and output table specify C=8 µF/km. The completed tables below use the stated test-case values (C=8 µF/km and G=4 µmho/km) rather than silently changing the experiment data.</w:t>
      </w:r>
    </w:p>
    <w:p w14:paraId="7DE607F5" w14:textId="77777777" w:rsidR="00556794" w:rsidRDefault="00000000">
      <w:r>
        <w:rPr>
          <w:b/>
          <w:sz w:val="26"/>
        </w:rPr>
        <w:t>TEST CASE 1</w:t>
      </w:r>
    </w:p>
    <w:p w14:paraId="7CCC5024" w14:textId="77777777" w:rsidR="00556794" w:rsidRDefault="00000000">
      <w:pPr>
        <w:spacing w:after="100"/>
      </w:pPr>
      <w:r>
        <w:t>Investigating the significance of Characteristic Impedance (Z₀) and Propagation Constant (γ) using R=10 Ω/km, C=8 µF/km, L=3.5 mH/km, G=4 µmho/km and f=2 kHz.</w:t>
      </w:r>
    </w:p>
    <w:p w14:paraId="452B64F2" w14:textId="77777777" w:rsidR="00556794" w:rsidRDefault="00000000">
      <w:r>
        <w:rPr>
          <w:b/>
        </w:rPr>
        <w:t xml:space="preserve">INPUTS: </w:t>
      </w:r>
      <w:r>
        <w:t>R = 10 Ω/km, L = 3.5 mH/km, C = 8 µF/km, G = 4 µmho/km, f = 2 kHz.</w:t>
      </w:r>
    </w:p>
    <w:p w14:paraId="2CCC7919" w14:textId="77777777" w:rsidR="00556794" w:rsidRDefault="00000000">
      <w:r>
        <w:rPr>
          <w:b/>
        </w:rPr>
        <w:t>PROGRAM:</w:t>
      </w:r>
    </w:p>
    <w:p w14:paraId="3B4E7E1D" w14:textId="77777777" w:rsidR="00556794" w:rsidRDefault="00000000">
      <w:pPr>
        <w:ind w:left="288"/>
      </w:pPr>
      <w:r>
        <w:rPr>
          <w:rFonts w:ascii="Courier New" w:hAnsi="Courier New"/>
          <w:sz w:val="17"/>
        </w:rPr>
        <w:t>clear; clc;</w:t>
      </w:r>
      <w:r>
        <w:rPr>
          <w:rFonts w:ascii="Courier New" w:hAnsi="Courier New"/>
          <w:sz w:val="17"/>
        </w:rPr>
        <w:br/>
        <w:t>R=10;L=0.003;f=2*10^3;G=4*(10^-6);C=16*(10^-6);</w:t>
      </w:r>
      <w:r>
        <w:rPr>
          <w:rFonts w:ascii="Courier New" w:hAnsi="Courier New"/>
          <w:sz w:val="17"/>
        </w:rPr>
        <w:br/>
        <w:t>w=2*%pi*f;</w:t>
      </w:r>
      <w:r>
        <w:rPr>
          <w:rFonts w:ascii="Courier New" w:hAnsi="Courier New"/>
          <w:sz w:val="17"/>
        </w:rPr>
        <w:br/>
        <w:t>Z=R+(%i*w*L);</w:t>
      </w:r>
      <w:r>
        <w:rPr>
          <w:rFonts w:ascii="Courier New" w:hAnsi="Courier New"/>
          <w:sz w:val="17"/>
        </w:rPr>
        <w:br/>
        <w:t>Y=G+(%i*w*C);</w:t>
      </w:r>
      <w:r>
        <w:rPr>
          <w:rFonts w:ascii="Courier New" w:hAnsi="Courier New"/>
          <w:sz w:val="17"/>
        </w:rPr>
        <w:br/>
        <w:t>Zo=sqrt(Z/Y);</w:t>
      </w:r>
      <w:r>
        <w:rPr>
          <w:rFonts w:ascii="Courier New" w:hAnsi="Courier New"/>
          <w:sz w:val="17"/>
        </w:rPr>
        <w:br/>
        <w:t>C=round(real(Zo));</w:t>
      </w:r>
      <w:r>
        <w:rPr>
          <w:rFonts w:ascii="Courier New" w:hAnsi="Courier New"/>
          <w:sz w:val="17"/>
        </w:rPr>
        <w:br/>
        <w:t>D=round(imag(Zo));</w:t>
      </w:r>
      <w:r>
        <w:rPr>
          <w:rFonts w:ascii="Courier New" w:hAnsi="Courier New"/>
          <w:sz w:val="17"/>
        </w:rPr>
        <w:br/>
        <w:t>printf('-Zo = %f + j(%f)ohms\n',C,D);</w:t>
      </w:r>
      <w:r>
        <w:rPr>
          <w:rFonts w:ascii="Courier New" w:hAnsi="Courier New"/>
          <w:sz w:val="17"/>
        </w:rPr>
        <w:br/>
        <w:t>P=sqrt(Z*Y);</w:t>
      </w:r>
      <w:r>
        <w:rPr>
          <w:rFonts w:ascii="Courier New" w:hAnsi="Courier New"/>
          <w:sz w:val="17"/>
        </w:rPr>
        <w:br/>
        <w:t>a=real(P);</w:t>
      </w:r>
      <w:r>
        <w:rPr>
          <w:rFonts w:ascii="Courier New" w:hAnsi="Courier New"/>
          <w:sz w:val="17"/>
        </w:rPr>
        <w:br/>
        <w:t>a1=round(a*10000)/10000;</w:t>
      </w:r>
      <w:r>
        <w:rPr>
          <w:rFonts w:ascii="Courier New" w:hAnsi="Courier New"/>
          <w:sz w:val="17"/>
        </w:rPr>
        <w:br/>
        <w:t>printf('-Attenuation constant a = %f neper/km\n',a1);</w:t>
      </w:r>
      <w:r>
        <w:rPr>
          <w:rFonts w:ascii="Courier New" w:hAnsi="Courier New"/>
          <w:sz w:val="17"/>
        </w:rPr>
        <w:br/>
        <w:t>b=imag(P);</w:t>
      </w:r>
      <w:r>
        <w:rPr>
          <w:rFonts w:ascii="Courier New" w:hAnsi="Courier New"/>
          <w:sz w:val="17"/>
        </w:rPr>
        <w:br/>
        <w:t>b1=round(b*10000)/10000;</w:t>
      </w:r>
      <w:r>
        <w:rPr>
          <w:rFonts w:ascii="Courier New" w:hAnsi="Courier New"/>
          <w:sz w:val="17"/>
        </w:rPr>
        <w:br/>
        <w:t>printf('-Phase constant b = %f radians/km',b1);</w:t>
      </w:r>
      <w:r>
        <w:rPr>
          <w:rFonts w:ascii="Courier New" w:hAnsi="Courier New"/>
          <w:sz w:val="17"/>
        </w:rPr>
        <w:br/>
      </w:r>
    </w:p>
    <w:p w14:paraId="4D48E3B2" w14:textId="77777777" w:rsidR="00556794" w:rsidRDefault="00000000">
      <w:r>
        <w:rPr>
          <w:b/>
        </w:rPr>
        <w:t xml:space="preserve">OUTPUT: </w:t>
      </w:r>
      <w:r>
        <w:t>Z₀ = 21.0496 - j2.3624 Ω; α = 0.2376 neper/km; β = 2.1161 radians/km.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556794" w14:paraId="51E7E56F" w14:textId="77777777">
        <w:trPr>
          <w:jc w:val="center"/>
        </w:trPr>
        <w:tc>
          <w:tcPr>
            <w:tcW w:w="1704" w:type="dxa"/>
            <w:shd w:val="clear" w:color="auto" w:fill="D9EAF7"/>
            <w:vAlign w:val="center"/>
          </w:tcPr>
          <w:p w14:paraId="0053F03F" w14:textId="77777777" w:rsidR="00556794" w:rsidRDefault="00000000">
            <w:pPr>
              <w:jc w:val="center"/>
            </w:pPr>
            <w:r>
              <w:rPr>
                <w:b/>
                <w:sz w:val="18"/>
              </w:rPr>
              <w:t>S. No.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2F34466D" w14:textId="77777777" w:rsidR="00556794" w:rsidRDefault="00000000">
            <w:pPr>
              <w:jc w:val="center"/>
            </w:pPr>
            <w:r>
              <w:rPr>
                <w:b/>
                <w:sz w:val="18"/>
              </w:rPr>
              <w:t>Z₀ (Ω)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037E9D84" w14:textId="77777777" w:rsidR="00556794" w:rsidRDefault="00000000">
            <w:pPr>
              <w:jc w:val="center"/>
            </w:pPr>
            <w:r>
              <w:rPr>
                <w:b/>
                <w:sz w:val="18"/>
              </w:rPr>
              <w:t>α (neper/km)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2B6D919E" w14:textId="77777777" w:rsidR="00556794" w:rsidRDefault="00000000">
            <w:pPr>
              <w:jc w:val="center"/>
            </w:pPr>
            <w:r>
              <w:rPr>
                <w:b/>
                <w:sz w:val="18"/>
              </w:rPr>
              <w:t>β (radians/km)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25782AE0" w14:textId="77777777" w:rsidR="00556794" w:rsidRDefault="00000000">
            <w:pPr>
              <w:jc w:val="center"/>
            </w:pPr>
            <w:r>
              <w:rPr>
                <w:b/>
                <w:sz w:val="18"/>
              </w:rPr>
              <w:t>Theoretical α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0E118A00" w14:textId="77777777" w:rsidR="00556794" w:rsidRDefault="00000000">
            <w:pPr>
              <w:jc w:val="center"/>
            </w:pPr>
            <w:r>
              <w:rPr>
                <w:b/>
                <w:sz w:val="18"/>
              </w:rPr>
              <w:t>Theoretical β</w:t>
            </w:r>
          </w:p>
        </w:tc>
      </w:tr>
      <w:tr w:rsidR="00556794" w14:paraId="57E03709" w14:textId="77777777">
        <w:trPr>
          <w:jc w:val="center"/>
        </w:trPr>
        <w:tc>
          <w:tcPr>
            <w:tcW w:w="1704" w:type="dxa"/>
            <w:vAlign w:val="center"/>
          </w:tcPr>
          <w:p w14:paraId="4859BF72" w14:textId="77777777" w:rsidR="00556794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704" w:type="dxa"/>
            <w:vAlign w:val="center"/>
          </w:tcPr>
          <w:p w14:paraId="36125660" w14:textId="77777777" w:rsidR="00556794" w:rsidRDefault="00000000">
            <w:pPr>
              <w:jc w:val="center"/>
            </w:pPr>
            <w:r>
              <w:rPr>
                <w:sz w:val="18"/>
              </w:rPr>
              <w:t>21.0496 - j2.3624 Ω</w:t>
            </w:r>
          </w:p>
        </w:tc>
        <w:tc>
          <w:tcPr>
            <w:tcW w:w="1704" w:type="dxa"/>
            <w:vAlign w:val="center"/>
          </w:tcPr>
          <w:p w14:paraId="7888722B" w14:textId="77777777" w:rsidR="00556794" w:rsidRDefault="00000000">
            <w:pPr>
              <w:jc w:val="center"/>
            </w:pPr>
            <w:r>
              <w:rPr>
                <w:sz w:val="18"/>
              </w:rPr>
              <w:t>0.2376</w:t>
            </w:r>
          </w:p>
        </w:tc>
        <w:tc>
          <w:tcPr>
            <w:tcW w:w="1704" w:type="dxa"/>
            <w:vAlign w:val="center"/>
          </w:tcPr>
          <w:p w14:paraId="2590DEE6" w14:textId="77777777" w:rsidR="00556794" w:rsidRDefault="00000000">
            <w:pPr>
              <w:jc w:val="center"/>
            </w:pPr>
            <w:r>
              <w:rPr>
                <w:sz w:val="18"/>
              </w:rPr>
              <w:t>2.1161</w:t>
            </w:r>
          </w:p>
        </w:tc>
        <w:tc>
          <w:tcPr>
            <w:tcW w:w="1704" w:type="dxa"/>
            <w:vAlign w:val="center"/>
          </w:tcPr>
          <w:p w14:paraId="41C3DA06" w14:textId="77777777" w:rsidR="00556794" w:rsidRDefault="00000000">
            <w:pPr>
              <w:jc w:val="center"/>
            </w:pPr>
            <w:r>
              <w:rPr>
                <w:sz w:val="18"/>
              </w:rPr>
              <w:t>0.2376</w:t>
            </w:r>
          </w:p>
        </w:tc>
        <w:tc>
          <w:tcPr>
            <w:tcW w:w="1704" w:type="dxa"/>
            <w:vAlign w:val="center"/>
          </w:tcPr>
          <w:p w14:paraId="118FE210" w14:textId="77777777" w:rsidR="00556794" w:rsidRDefault="00000000">
            <w:pPr>
              <w:jc w:val="center"/>
            </w:pPr>
            <w:r>
              <w:rPr>
                <w:sz w:val="18"/>
              </w:rPr>
              <w:t>2.1161</w:t>
            </w:r>
          </w:p>
        </w:tc>
      </w:tr>
    </w:tbl>
    <w:p w14:paraId="4FAC2916" w14:textId="77777777" w:rsidR="00556794" w:rsidRDefault="00000000">
      <w:r>
        <w:rPr>
          <w:b/>
        </w:rPr>
        <w:t xml:space="preserve">RESULT: </w:t>
      </w:r>
      <w:r>
        <w:t>The characteristic impedance and propagation constant of the transmission line are calculated using SCILAB, and the impact of the primary constants on the secondary constants is investigated.</w:t>
      </w:r>
    </w:p>
    <w:p w14:paraId="1AB12283" w14:textId="77777777" w:rsidR="00556794" w:rsidRDefault="00000000">
      <w:r>
        <w:rPr>
          <w:b/>
          <w:sz w:val="26"/>
        </w:rPr>
        <w:lastRenderedPageBreak/>
        <w:t>TEST CASE 2</w:t>
      </w:r>
    </w:p>
    <w:p w14:paraId="1885B630" w14:textId="77777777" w:rsidR="00556794" w:rsidRDefault="00000000">
      <w:pPr>
        <w:spacing w:after="100"/>
      </w:pPr>
      <w:r>
        <w:t>Examine the impact of resistance and inductance on Z₀ and γ at f=2.5 kHz. Resistance is varied from 10 Ω to 50 Ω in steps of 10 Ω; inductance is varied from 3.5 mH to 11.5 mH in steps of 2.5 mH, with the other primary constants kept constant.</w:t>
      </w:r>
    </w:p>
    <w:p w14:paraId="5CAB048F" w14:textId="77777777" w:rsidR="00556794" w:rsidRDefault="00000000">
      <w:r>
        <w:rPr>
          <w:b/>
        </w:rPr>
        <w:t xml:space="preserve">CONSTANTS USED: </w:t>
      </w:r>
      <w:r>
        <w:t>G = 4 µmho/km, C = 8 µF/km, f = 2.5 kHz. For the R sweep L = 3.5 mH/km. For the L sweep R = 10 Ω/km.</w:t>
      </w:r>
    </w:p>
    <w:p w14:paraId="27DAD9D6" w14:textId="77777777" w:rsidR="00556794" w:rsidRDefault="00000000">
      <w:r>
        <w:rPr>
          <w:b/>
        </w:rPr>
        <w:t>PROGRAM:</w:t>
      </w:r>
    </w:p>
    <w:p w14:paraId="11E3B233" w14:textId="77777777" w:rsidR="00556794" w:rsidRDefault="00000000">
      <w:pPr>
        <w:ind w:left="288"/>
      </w:pPr>
      <w:r>
        <w:rPr>
          <w:rFonts w:ascii="Courier New" w:hAnsi="Courier New"/>
          <w:sz w:val="17"/>
        </w:rPr>
        <w:t>clear; clc;</w:t>
      </w:r>
      <w:r>
        <w:rPr>
          <w:rFonts w:ascii="Courier New" w:hAnsi="Courier New"/>
          <w:sz w:val="17"/>
        </w:rPr>
        <w:br/>
        <w:t>R=10;L=0.003;f=2*10^3;G=4*(10^-6);C=16*(10^-6);</w:t>
      </w:r>
      <w:r>
        <w:rPr>
          <w:rFonts w:ascii="Courier New" w:hAnsi="Courier New"/>
          <w:sz w:val="17"/>
        </w:rPr>
        <w:br/>
        <w:t>w=2*%pi*f;</w:t>
      </w:r>
      <w:r>
        <w:rPr>
          <w:rFonts w:ascii="Courier New" w:hAnsi="Courier New"/>
          <w:sz w:val="17"/>
        </w:rPr>
        <w:br/>
        <w:t>Z=R+(%i*w*L);</w:t>
      </w:r>
      <w:r>
        <w:rPr>
          <w:rFonts w:ascii="Courier New" w:hAnsi="Courier New"/>
          <w:sz w:val="17"/>
        </w:rPr>
        <w:br/>
        <w:t>Y=G+(%i*w*C);</w:t>
      </w:r>
      <w:r>
        <w:rPr>
          <w:rFonts w:ascii="Courier New" w:hAnsi="Courier New"/>
          <w:sz w:val="17"/>
        </w:rPr>
        <w:br/>
        <w:t>Zo=sqrt(Z/Y);</w:t>
      </w:r>
      <w:r>
        <w:rPr>
          <w:rFonts w:ascii="Courier New" w:hAnsi="Courier New"/>
          <w:sz w:val="17"/>
        </w:rPr>
        <w:br/>
        <w:t>C=round(real(Zo));</w:t>
      </w:r>
      <w:r>
        <w:rPr>
          <w:rFonts w:ascii="Courier New" w:hAnsi="Courier New"/>
          <w:sz w:val="17"/>
        </w:rPr>
        <w:br/>
        <w:t>D=round(imag(Zo));</w:t>
      </w:r>
      <w:r>
        <w:rPr>
          <w:rFonts w:ascii="Courier New" w:hAnsi="Courier New"/>
          <w:sz w:val="17"/>
        </w:rPr>
        <w:br/>
        <w:t>printf('-Zo = %f + j(%f)ohms\n',C,D);</w:t>
      </w:r>
      <w:r>
        <w:rPr>
          <w:rFonts w:ascii="Courier New" w:hAnsi="Courier New"/>
          <w:sz w:val="17"/>
        </w:rPr>
        <w:br/>
        <w:t>P=sqrt(Z*Y);</w:t>
      </w:r>
      <w:r>
        <w:rPr>
          <w:rFonts w:ascii="Courier New" w:hAnsi="Courier New"/>
          <w:sz w:val="17"/>
        </w:rPr>
        <w:br/>
        <w:t>a=real(P);</w:t>
      </w:r>
      <w:r>
        <w:rPr>
          <w:rFonts w:ascii="Courier New" w:hAnsi="Courier New"/>
          <w:sz w:val="17"/>
        </w:rPr>
        <w:br/>
        <w:t>a1=round(a*10000)/10000;</w:t>
      </w:r>
      <w:r>
        <w:rPr>
          <w:rFonts w:ascii="Courier New" w:hAnsi="Courier New"/>
          <w:sz w:val="17"/>
        </w:rPr>
        <w:br/>
        <w:t>printf('-Attenuation constant a = %f neper/km\n',a1);</w:t>
      </w:r>
      <w:r>
        <w:rPr>
          <w:rFonts w:ascii="Courier New" w:hAnsi="Courier New"/>
          <w:sz w:val="17"/>
        </w:rPr>
        <w:br/>
        <w:t>b=imag(P);</w:t>
      </w:r>
      <w:r>
        <w:rPr>
          <w:rFonts w:ascii="Courier New" w:hAnsi="Courier New"/>
          <w:sz w:val="17"/>
        </w:rPr>
        <w:br/>
        <w:t>b1=round(b*10000)/10000;</w:t>
      </w:r>
      <w:r>
        <w:rPr>
          <w:rFonts w:ascii="Courier New" w:hAnsi="Courier New"/>
          <w:sz w:val="17"/>
        </w:rPr>
        <w:br/>
        <w:t>printf('-Phase constant b = %f radians/km',b1);</w:t>
      </w:r>
      <w:r>
        <w:rPr>
          <w:rFonts w:ascii="Courier New" w:hAnsi="Courier New"/>
          <w:sz w:val="17"/>
        </w:rPr>
        <w:br/>
      </w:r>
    </w:p>
    <w:p w14:paraId="6737FEA1" w14:textId="77777777" w:rsidR="00556794" w:rsidRDefault="00000000">
      <w:r>
        <w:rPr>
          <w:b/>
        </w:rPr>
        <w:t>OUTPUT – VARIABLE 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556794" w14:paraId="11E540F4" w14:textId="77777777">
        <w:trPr>
          <w:jc w:val="center"/>
        </w:trPr>
        <w:tc>
          <w:tcPr>
            <w:tcW w:w="1704" w:type="dxa"/>
            <w:shd w:val="clear" w:color="auto" w:fill="D9EAF7"/>
            <w:vAlign w:val="center"/>
          </w:tcPr>
          <w:p w14:paraId="6A3057DA" w14:textId="77777777" w:rsidR="00556794" w:rsidRDefault="00000000">
            <w:pPr>
              <w:jc w:val="center"/>
            </w:pPr>
            <w:r>
              <w:rPr>
                <w:b/>
                <w:sz w:val="18"/>
              </w:rPr>
              <w:t>S. No.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5BA73F94" w14:textId="77777777" w:rsidR="00556794" w:rsidRDefault="00000000">
            <w:pPr>
              <w:jc w:val="center"/>
            </w:pPr>
            <w:r>
              <w:rPr>
                <w:b/>
                <w:sz w:val="18"/>
              </w:rPr>
              <w:t>R (Ω/km)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3A3EF47F" w14:textId="77777777" w:rsidR="00556794" w:rsidRDefault="00000000">
            <w:pPr>
              <w:jc w:val="center"/>
            </w:pPr>
            <w:r>
              <w:rPr>
                <w:b/>
                <w:sz w:val="18"/>
              </w:rPr>
              <w:t>Z₀ (Ω)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1C367CE9" w14:textId="77777777" w:rsidR="00556794" w:rsidRDefault="00000000">
            <w:pPr>
              <w:jc w:val="center"/>
            </w:pPr>
            <w:r>
              <w:rPr>
                <w:b/>
                <w:sz w:val="18"/>
              </w:rPr>
              <w:t>α (neper/km)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7162C923" w14:textId="77777777" w:rsidR="00556794" w:rsidRDefault="00000000">
            <w:pPr>
              <w:jc w:val="center"/>
            </w:pPr>
            <w:r>
              <w:rPr>
                <w:b/>
                <w:sz w:val="18"/>
              </w:rPr>
              <w:t>β (rad/km)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75CB4364" w14:textId="77777777" w:rsidR="00556794" w:rsidRDefault="00000000">
            <w:pPr>
              <w:jc w:val="center"/>
            </w:pPr>
            <w:r>
              <w:rPr>
                <w:b/>
                <w:sz w:val="18"/>
              </w:rPr>
              <w:t>Theoretical α, β</w:t>
            </w:r>
          </w:p>
        </w:tc>
      </w:tr>
      <w:tr w:rsidR="00556794" w14:paraId="666C3AC9" w14:textId="77777777">
        <w:trPr>
          <w:jc w:val="center"/>
        </w:trPr>
        <w:tc>
          <w:tcPr>
            <w:tcW w:w="1704" w:type="dxa"/>
            <w:vAlign w:val="center"/>
          </w:tcPr>
          <w:p w14:paraId="22F97A3A" w14:textId="77777777" w:rsidR="00556794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704" w:type="dxa"/>
            <w:vAlign w:val="center"/>
          </w:tcPr>
          <w:p w14:paraId="57D2D5A4" w14:textId="77777777" w:rsidR="00556794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704" w:type="dxa"/>
            <w:vAlign w:val="center"/>
          </w:tcPr>
          <w:p w14:paraId="4E5AD4DC" w14:textId="77777777" w:rsidR="00556794" w:rsidRDefault="00000000">
            <w:pPr>
              <w:jc w:val="center"/>
            </w:pPr>
            <w:r>
              <w:rPr>
                <w:sz w:val="18"/>
              </w:rPr>
              <w:t>21.0022 - j1.8942 Ω</w:t>
            </w:r>
          </w:p>
        </w:tc>
        <w:tc>
          <w:tcPr>
            <w:tcW w:w="1704" w:type="dxa"/>
            <w:vAlign w:val="center"/>
          </w:tcPr>
          <w:p w14:paraId="0DA4E56D" w14:textId="77777777" w:rsidR="00556794" w:rsidRDefault="00000000">
            <w:pPr>
              <w:jc w:val="center"/>
            </w:pPr>
            <w:r>
              <w:rPr>
                <w:sz w:val="18"/>
              </w:rPr>
              <w:t>0.2381</w:t>
            </w:r>
          </w:p>
        </w:tc>
        <w:tc>
          <w:tcPr>
            <w:tcW w:w="1704" w:type="dxa"/>
            <w:vAlign w:val="center"/>
          </w:tcPr>
          <w:p w14:paraId="0A02307C" w14:textId="77777777" w:rsidR="00556794" w:rsidRDefault="00000000">
            <w:pPr>
              <w:jc w:val="center"/>
            </w:pPr>
            <w:r>
              <w:rPr>
                <w:sz w:val="18"/>
              </w:rPr>
              <w:t>2.6392</w:t>
            </w:r>
          </w:p>
        </w:tc>
        <w:tc>
          <w:tcPr>
            <w:tcW w:w="1704" w:type="dxa"/>
            <w:vAlign w:val="center"/>
          </w:tcPr>
          <w:p w14:paraId="110ACD22" w14:textId="77777777" w:rsidR="00556794" w:rsidRDefault="00000000">
            <w:pPr>
              <w:jc w:val="center"/>
            </w:pPr>
            <w:r>
              <w:rPr>
                <w:sz w:val="18"/>
              </w:rPr>
              <w:t>0.2381, 2.6392</w:t>
            </w:r>
          </w:p>
        </w:tc>
      </w:tr>
      <w:tr w:rsidR="00556794" w14:paraId="44735B82" w14:textId="77777777">
        <w:trPr>
          <w:jc w:val="center"/>
        </w:trPr>
        <w:tc>
          <w:tcPr>
            <w:tcW w:w="1704" w:type="dxa"/>
            <w:vAlign w:val="center"/>
          </w:tcPr>
          <w:p w14:paraId="61181C04" w14:textId="77777777" w:rsidR="00556794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704" w:type="dxa"/>
            <w:vAlign w:val="center"/>
          </w:tcPr>
          <w:p w14:paraId="74F7ADFA" w14:textId="77777777" w:rsidR="00556794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04" w:type="dxa"/>
            <w:vAlign w:val="center"/>
          </w:tcPr>
          <w:p w14:paraId="5CDA3892" w14:textId="77777777" w:rsidR="00556794" w:rsidRDefault="00000000">
            <w:pPr>
              <w:jc w:val="center"/>
            </w:pPr>
            <w:r>
              <w:rPr>
                <w:sz w:val="18"/>
              </w:rPr>
              <w:t>21.2492 - j3.7446 Ω</w:t>
            </w:r>
          </w:p>
        </w:tc>
        <w:tc>
          <w:tcPr>
            <w:tcW w:w="1704" w:type="dxa"/>
            <w:vAlign w:val="center"/>
          </w:tcPr>
          <w:p w14:paraId="3AB9107B" w14:textId="77777777" w:rsidR="00556794" w:rsidRDefault="00000000">
            <w:pPr>
              <w:jc w:val="center"/>
            </w:pPr>
            <w:r>
              <w:rPr>
                <w:sz w:val="18"/>
              </w:rPr>
              <w:t>0.4707</w:t>
            </w:r>
          </w:p>
        </w:tc>
        <w:tc>
          <w:tcPr>
            <w:tcW w:w="1704" w:type="dxa"/>
            <w:vAlign w:val="center"/>
          </w:tcPr>
          <w:p w14:paraId="68BA178C" w14:textId="77777777" w:rsidR="00556794" w:rsidRDefault="00000000">
            <w:pPr>
              <w:jc w:val="center"/>
            </w:pPr>
            <w:r>
              <w:rPr>
                <w:sz w:val="18"/>
              </w:rPr>
              <w:t>2.6702</w:t>
            </w:r>
          </w:p>
        </w:tc>
        <w:tc>
          <w:tcPr>
            <w:tcW w:w="1704" w:type="dxa"/>
            <w:vAlign w:val="center"/>
          </w:tcPr>
          <w:p w14:paraId="46264008" w14:textId="77777777" w:rsidR="00556794" w:rsidRDefault="00000000">
            <w:pPr>
              <w:jc w:val="center"/>
            </w:pPr>
            <w:r>
              <w:rPr>
                <w:sz w:val="18"/>
              </w:rPr>
              <w:t>0.4707, 2.6702</w:t>
            </w:r>
          </w:p>
        </w:tc>
      </w:tr>
      <w:tr w:rsidR="00556794" w14:paraId="45A47BED" w14:textId="77777777">
        <w:trPr>
          <w:jc w:val="center"/>
        </w:trPr>
        <w:tc>
          <w:tcPr>
            <w:tcW w:w="1704" w:type="dxa"/>
            <w:vAlign w:val="center"/>
          </w:tcPr>
          <w:p w14:paraId="188A5396" w14:textId="77777777" w:rsidR="00556794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04" w:type="dxa"/>
            <w:vAlign w:val="center"/>
          </w:tcPr>
          <w:p w14:paraId="0DB54E4D" w14:textId="77777777" w:rsidR="00556794" w:rsidRDefault="00000000"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704" w:type="dxa"/>
            <w:vAlign w:val="center"/>
          </w:tcPr>
          <w:p w14:paraId="7F89AB46" w14:textId="77777777" w:rsidR="00556794" w:rsidRDefault="00000000">
            <w:pPr>
              <w:jc w:val="center"/>
            </w:pPr>
            <w:r>
              <w:rPr>
                <w:sz w:val="18"/>
              </w:rPr>
              <w:t>21.6322 - j5.5177 Ω</w:t>
            </w:r>
          </w:p>
        </w:tc>
        <w:tc>
          <w:tcPr>
            <w:tcW w:w="1704" w:type="dxa"/>
            <w:vAlign w:val="center"/>
          </w:tcPr>
          <w:p w14:paraId="5F7C8B52" w14:textId="77777777" w:rsidR="00556794" w:rsidRDefault="00000000">
            <w:pPr>
              <w:jc w:val="center"/>
            </w:pPr>
            <w:r>
              <w:rPr>
                <w:sz w:val="18"/>
              </w:rPr>
              <w:t>0.6935</w:t>
            </w:r>
          </w:p>
        </w:tc>
        <w:tc>
          <w:tcPr>
            <w:tcW w:w="1704" w:type="dxa"/>
            <w:vAlign w:val="center"/>
          </w:tcPr>
          <w:p w14:paraId="47F9C266" w14:textId="77777777" w:rsidR="00556794" w:rsidRDefault="00000000">
            <w:pPr>
              <w:jc w:val="center"/>
            </w:pPr>
            <w:r>
              <w:rPr>
                <w:sz w:val="18"/>
              </w:rPr>
              <w:t>2.7184</w:t>
            </w:r>
          </w:p>
        </w:tc>
        <w:tc>
          <w:tcPr>
            <w:tcW w:w="1704" w:type="dxa"/>
            <w:vAlign w:val="center"/>
          </w:tcPr>
          <w:p w14:paraId="53A39553" w14:textId="77777777" w:rsidR="00556794" w:rsidRDefault="00000000">
            <w:pPr>
              <w:jc w:val="center"/>
            </w:pPr>
            <w:r>
              <w:rPr>
                <w:sz w:val="18"/>
              </w:rPr>
              <w:t>0.6935, 2.7184</w:t>
            </w:r>
          </w:p>
        </w:tc>
      </w:tr>
      <w:tr w:rsidR="00556794" w14:paraId="3E47FEDD" w14:textId="77777777">
        <w:trPr>
          <w:jc w:val="center"/>
        </w:trPr>
        <w:tc>
          <w:tcPr>
            <w:tcW w:w="1704" w:type="dxa"/>
            <w:vAlign w:val="center"/>
          </w:tcPr>
          <w:p w14:paraId="523306B8" w14:textId="77777777" w:rsidR="00556794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704" w:type="dxa"/>
            <w:vAlign w:val="center"/>
          </w:tcPr>
          <w:p w14:paraId="0A958F99" w14:textId="77777777" w:rsidR="00556794" w:rsidRDefault="00000000"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w="1704" w:type="dxa"/>
            <w:vAlign w:val="center"/>
          </w:tcPr>
          <w:p w14:paraId="26B29063" w14:textId="77777777" w:rsidR="00556794" w:rsidRDefault="00000000">
            <w:pPr>
              <w:jc w:val="center"/>
            </w:pPr>
            <w:r>
              <w:rPr>
                <w:sz w:val="18"/>
              </w:rPr>
              <w:t>22.1196 - j7.1949 Ω</w:t>
            </w:r>
          </w:p>
        </w:tc>
        <w:tc>
          <w:tcPr>
            <w:tcW w:w="1704" w:type="dxa"/>
            <w:vAlign w:val="center"/>
          </w:tcPr>
          <w:p w14:paraId="2B59FB76" w14:textId="77777777" w:rsidR="00556794" w:rsidRDefault="00000000">
            <w:pPr>
              <w:jc w:val="center"/>
            </w:pPr>
            <w:r>
              <w:rPr>
                <w:sz w:val="18"/>
              </w:rPr>
              <w:t>0.9042</w:t>
            </w:r>
          </w:p>
        </w:tc>
        <w:tc>
          <w:tcPr>
            <w:tcW w:w="1704" w:type="dxa"/>
            <w:vAlign w:val="center"/>
          </w:tcPr>
          <w:p w14:paraId="36109B02" w14:textId="77777777" w:rsidR="00556794" w:rsidRDefault="00000000">
            <w:pPr>
              <w:jc w:val="center"/>
            </w:pPr>
            <w:r>
              <w:rPr>
                <w:sz w:val="18"/>
              </w:rPr>
              <w:t>2.7796</w:t>
            </w:r>
          </w:p>
        </w:tc>
        <w:tc>
          <w:tcPr>
            <w:tcW w:w="1704" w:type="dxa"/>
            <w:vAlign w:val="center"/>
          </w:tcPr>
          <w:p w14:paraId="36177DF5" w14:textId="77777777" w:rsidR="00556794" w:rsidRDefault="00000000">
            <w:pPr>
              <w:jc w:val="center"/>
            </w:pPr>
            <w:r>
              <w:rPr>
                <w:sz w:val="18"/>
              </w:rPr>
              <w:t>0.9042, 2.7796</w:t>
            </w:r>
          </w:p>
        </w:tc>
      </w:tr>
      <w:tr w:rsidR="00556794" w14:paraId="550B95F9" w14:textId="77777777">
        <w:trPr>
          <w:jc w:val="center"/>
        </w:trPr>
        <w:tc>
          <w:tcPr>
            <w:tcW w:w="1704" w:type="dxa"/>
            <w:vAlign w:val="center"/>
          </w:tcPr>
          <w:p w14:paraId="6B093C79" w14:textId="77777777" w:rsidR="00556794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704" w:type="dxa"/>
            <w:vAlign w:val="center"/>
          </w:tcPr>
          <w:p w14:paraId="5C61E624" w14:textId="77777777" w:rsidR="00556794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04" w:type="dxa"/>
            <w:vAlign w:val="center"/>
          </w:tcPr>
          <w:p w14:paraId="32C6DA68" w14:textId="77777777" w:rsidR="00556794" w:rsidRDefault="00000000">
            <w:pPr>
              <w:jc w:val="center"/>
            </w:pPr>
            <w:r>
              <w:rPr>
                <w:sz w:val="18"/>
              </w:rPr>
              <w:t>22.6813 - j8.7710 Ω</w:t>
            </w:r>
          </w:p>
        </w:tc>
        <w:tc>
          <w:tcPr>
            <w:tcW w:w="1704" w:type="dxa"/>
            <w:vAlign w:val="center"/>
          </w:tcPr>
          <w:p w14:paraId="11B58DC4" w14:textId="77777777" w:rsidR="00556794" w:rsidRDefault="00000000">
            <w:pPr>
              <w:jc w:val="center"/>
            </w:pPr>
            <w:r>
              <w:rPr>
                <w:sz w:val="18"/>
              </w:rPr>
              <w:t>1.1023</w:t>
            </w:r>
          </w:p>
        </w:tc>
        <w:tc>
          <w:tcPr>
            <w:tcW w:w="1704" w:type="dxa"/>
            <w:vAlign w:val="center"/>
          </w:tcPr>
          <w:p w14:paraId="7D0C64B4" w14:textId="77777777" w:rsidR="00556794" w:rsidRDefault="00000000">
            <w:pPr>
              <w:jc w:val="center"/>
            </w:pPr>
            <w:r>
              <w:rPr>
                <w:sz w:val="18"/>
              </w:rPr>
              <w:t>2.8502</w:t>
            </w:r>
          </w:p>
        </w:tc>
        <w:tc>
          <w:tcPr>
            <w:tcW w:w="1704" w:type="dxa"/>
            <w:vAlign w:val="center"/>
          </w:tcPr>
          <w:p w14:paraId="5F8038B0" w14:textId="77777777" w:rsidR="00556794" w:rsidRDefault="00000000">
            <w:pPr>
              <w:jc w:val="center"/>
            </w:pPr>
            <w:r>
              <w:rPr>
                <w:sz w:val="18"/>
              </w:rPr>
              <w:t>1.1023, 2.8502</w:t>
            </w:r>
          </w:p>
        </w:tc>
      </w:tr>
    </w:tbl>
    <w:p w14:paraId="388549B9" w14:textId="77777777" w:rsidR="00556794" w:rsidRDefault="00000000">
      <w:r>
        <w:rPr>
          <w:b/>
        </w:rPr>
        <w:t>OUTPUT – VARIABLE L: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556794" w14:paraId="255F730A" w14:textId="77777777">
        <w:trPr>
          <w:jc w:val="center"/>
        </w:trPr>
        <w:tc>
          <w:tcPr>
            <w:tcW w:w="1704" w:type="dxa"/>
            <w:shd w:val="clear" w:color="auto" w:fill="D9EAF7"/>
            <w:vAlign w:val="center"/>
          </w:tcPr>
          <w:p w14:paraId="6C6A16FF" w14:textId="77777777" w:rsidR="00556794" w:rsidRDefault="00000000">
            <w:pPr>
              <w:jc w:val="center"/>
            </w:pPr>
            <w:r>
              <w:rPr>
                <w:b/>
                <w:sz w:val="18"/>
              </w:rPr>
              <w:t>S. No.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3D0117D8" w14:textId="77777777" w:rsidR="00556794" w:rsidRDefault="00000000">
            <w:pPr>
              <w:jc w:val="center"/>
            </w:pPr>
            <w:r>
              <w:rPr>
                <w:b/>
                <w:sz w:val="18"/>
              </w:rPr>
              <w:t>L (mH/km)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6DFC7FD3" w14:textId="77777777" w:rsidR="00556794" w:rsidRDefault="00000000">
            <w:pPr>
              <w:jc w:val="center"/>
            </w:pPr>
            <w:r>
              <w:rPr>
                <w:b/>
                <w:sz w:val="18"/>
              </w:rPr>
              <w:t>Z₀ (Ω)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0AC0B100" w14:textId="77777777" w:rsidR="00556794" w:rsidRDefault="00000000">
            <w:pPr>
              <w:jc w:val="center"/>
            </w:pPr>
            <w:r>
              <w:rPr>
                <w:b/>
                <w:sz w:val="18"/>
              </w:rPr>
              <w:t>α (neper/km)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1D52FD7B" w14:textId="77777777" w:rsidR="00556794" w:rsidRDefault="00000000">
            <w:pPr>
              <w:jc w:val="center"/>
            </w:pPr>
            <w:r>
              <w:rPr>
                <w:b/>
                <w:sz w:val="18"/>
              </w:rPr>
              <w:t>β (rad/km)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13D31F2B" w14:textId="77777777" w:rsidR="00556794" w:rsidRDefault="00000000">
            <w:pPr>
              <w:jc w:val="center"/>
            </w:pPr>
            <w:r>
              <w:rPr>
                <w:b/>
                <w:sz w:val="18"/>
              </w:rPr>
              <w:t>Theoretical α, β</w:t>
            </w:r>
          </w:p>
        </w:tc>
      </w:tr>
      <w:tr w:rsidR="00556794" w14:paraId="269A771F" w14:textId="77777777">
        <w:trPr>
          <w:jc w:val="center"/>
        </w:trPr>
        <w:tc>
          <w:tcPr>
            <w:tcW w:w="1704" w:type="dxa"/>
            <w:vAlign w:val="center"/>
          </w:tcPr>
          <w:p w14:paraId="59CD05DF" w14:textId="77777777" w:rsidR="00556794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704" w:type="dxa"/>
            <w:vAlign w:val="center"/>
          </w:tcPr>
          <w:p w14:paraId="2967218B" w14:textId="77777777" w:rsidR="00556794" w:rsidRDefault="00000000">
            <w:pPr>
              <w:jc w:val="center"/>
            </w:pPr>
            <w:r>
              <w:rPr>
                <w:sz w:val="18"/>
              </w:rPr>
              <w:t>3.5</w:t>
            </w:r>
          </w:p>
        </w:tc>
        <w:tc>
          <w:tcPr>
            <w:tcW w:w="1704" w:type="dxa"/>
            <w:vAlign w:val="center"/>
          </w:tcPr>
          <w:p w14:paraId="747E89B0" w14:textId="77777777" w:rsidR="00556794" w:rsidRDefault="00000000">
            <w:pPr>
              <w:jc w:val="center"/>
            </w:pPr>
            <w:r>
              <w:rPr>
                <w:sz w:val="18"/>
              </w:rPr>
              <w:t>21.0022 - j1.8942 Ω</w:t>
            </w:r>
          </w:p>
        </w:tc>
        <w:tc>
          <w:tcPr>
            <w:tcW w:w="1704" w:type="dxa"/>
            <w:vAlign w:val="center"/>
          </w:tcPr>
          <w:p w14:paraId="35752DFB" w14:textId="77777777" w:rsidR="00556794" w:rsidRDefault="00000000">
            <w:pPr>
              <w:jc w:val="center"/>
            </w:pPr>
            <w:r>
              <w:rPr>
                <w:sz w:val="18"/>
              </w:rPr>
              <w:t>0.2381</w:t>
            </w:r>
          </w:p>
        </w:tc>
        <w:tc>
          <w:tcPr>
            <w:tcW w:w="1704" w:type="dxa"/>
            <w:vAlign w:val="center"/>
          </w:tcPr>
          <w:p w14:paraId="6B71D890" w14:textId="77777777" w:rsidR="00556794" w:rsidRDefault="00000000">
            <w:pPr>
              <w:jc w:val="center"/>
            </w:pPr>
            <w:r>
              <w:rPr>
                <w:sz w:val="18"/>
              </w:rPr>
              <w:t>2.6392</w:t>
            </w:r>
          </w:p>
        </w:tc>
        <w:tc>
          <w:tcPr>
            <w:tcW w:w="1704" w:type="dxa"/>
            <w:vAlign w:val="center"/>
          </w:tcPr>
          <w:p w14:paraId="098DF91D" w14:textId="77777777" w:rsidR="00556794" w:rsidRDefault="00000000">
            <w:pPr>
              <w:jc w:val="center"/>
            </w:pPr>
            <w:r>
              <w:rPr>
                <w:sz w:val="18"/>
              </w:rPr>
              <w:t>0.2381, 2.6392</w:t>
            </w:r>
          </w:p>
        </w:tc>
      </w:tr>
      <w:tr w:rsidR="00556794" w14:paraId="7AD785CD" w14:textId="77777777">
        <w:trPr>
          <w:jc w:val="center"/>
        </w:trPr>
        <w:tc>
          <w:tcPr>
            <w:tcW w:w="1704" w:type="dxa"/>
            <w:vAlign w:val="center"/>
          </w:tcPr>
          <w:p w14:paraId="0ED8B2D6" w14:textId="77777777" w:rsidR="00556794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704" w:type="dxa"/>
            <w:vAlign w:val="center"/>
          </w:tcPr>
          <w:p w14:paraId="2A5175AA" w14:textId="77777777" w:rsidR="00556794" w:rsidRDefault="00000000">
            <w:pPr>
              <w:jc w:val="center"/>
            </w:pPr>
            <w:r>
              <w:rPr>
                <w:sz w:val="18"/>
              </w:rPr>
              <w:t>6.0</w:t>
            </w:r>
          </w:p>
        </w:tc>
        <w:tc>
          <w:tcPr>
            <w:tcW w:w="1704" w:type="dxa"/>
            <w:vAlign w:val="center"/>
          </w:tcPr>
          <w:p w14:paraId="121BBDE6" w14:textId="77777777" w:rsidR="00556794" w:rsidRDefault="00000000">
            <w:pPr>
              <w:jc w:val="center"/>
            </w:pPr>
            <w:r>
              <w:rPr>
                <w:sz w:val="18"/>
              </w:rPr>
              <w:t>27.4246 - j1.4504 Ω</w:t>
            </w:r>
          </w:p>
        </w:tc>
        <w:tc>
          <w:tcPr>
            <w:tcW w:w="1704" w:type="dxa"/>
            <w:vAlign w:val="center"/>
          </w:tcPr>
          <w:p w14:paraId="4D50CA70" w14:textId="77777777" w:rsidR="00556794" w:rsidRDefault="00000000">
            <w:pPr>
              <w:jc w:val="center"/>
            </w:pPr>
            <w:r>
              <w:rPr>
                <w:sz w:val="18"/>
              </w:rPr>
              <w:t>0.1824</w:t>
            </w:r>
          </w:p>
        </w:tc>
        <w:tc>
          <w:tcPr>
            <w:tcW w:w="1704" w:type="dxa"/>
            <w:vAlign w:val="center"/>
          </w:tcPr>
          <w:p w14:paraId="2F731922" w14:textId="77777777" w:rsidR="00556794" w:rsidRDefault="00000000">
            <w:pPr>
              <w:jc w:val="center"/>
            </w:pPr>
            <w:r>
              <w:rPr>
                <w:sz w:val="18"/>
              </w:rPr>
              <w:t>3.4463</w:t>
            </w:r>
          </w:p>
        </w:tc>
        <w:tc>
          <w:tcPr>
            <w:tcW w:w="1704" w:type="dxa"/>
            <w:vAlign w:val="center"/>
          </w:tcPr>
          <w:p w14:paraId="6D97FD26" w14:textId="77777777" w:rsidR="00556794" w:rsidRDefault="00000000">
            <w:pPr>
              <w:jc w:val="center"/>
            </w:pPr>
            <w:r>
              <w:rPr>
                <w:sz w:val="18"/>
              </w:rPr>
              <w:t>0.1824, 3.4463</w:t>
            </w:r>
          </w:p>
        </w:tc>
      </w:tr>
      <w:tr w:rsidR="00556794" w14:paraId="17879C3E" w14:textId="77777777">
        <w:trPr>
          <w:jc w:val="center"/>
        </w:trPr>
        <w:tc>
          <w:tcPr>
            <w:tcW w:w="1704" w:type="dxa"/>
            <w:vAlign w:val="center"/>
          </w:tcPr>
          <w:p w14:paraId="3934F200" w14:textId="77777777" w:rsidR="00556794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04" w:type="dxa"/>
            <w:vAlign w:val="center"/>
          </w:tcPr>
          <w:p w14:paraId="3F34AC76" w14:textId="77777777" w:rsidR="00556794" w:rsidRDefault="00000000">
            <w:pPr>
              <w:jc w:val="center"/>
            </w:pPr>
            <w:r>
              <w:rPr>
                <w:sz w:val="18"/>
              </w:rPr>
              <w:t>8.5</w:t>
            </w:r>
          </w:p>
        </w:tc>
        <w:tc>
          <w:tcPr>
            <w:tcW w:w="1704" w:type="dxa"/>
            <w:vAlign w:val="center"/>
          </w:tcPr>
          <w:p w14:paraId="62C90920" w14:textId="77777777" w:rsidR="00556794" w:rsidRDefault="00000000">
            <w:pPr>
              <w:jc w:val="center"/>
            </w:pPr>
            <w:r>
              <w:rPr>
                <w:sz w:val="18"/>
              </w:rPr>
              <w:t>32.6188 - j1.2193 Ω</w:t>
            </w:r>
          </w:p>
        </w:tc>
        <w:tc>
          <w:tcPr>
            <w:tcW w:w="1704" w:type="dxa"/>
            <w:vAlign w:val="center"/>
          </w:tcPr>
          <w:p w14:paraId="556FFDCB" w14:textId="77777777" w:rsidR="00556794" w:rsidRDefault="00000000">
            <w:pPr>
              <w:jc w:val="center"/>
            </w:pPr>
            <w:r>
              <w:rPr>
                <w:sz w:val="18"/>
              </w:rPr>
              <w:t>0.1534</w:t>
            </w:r>
          </w:p>
        </w:tc>
        <w:tc>
          <w:tcPr>
            <w:tcW w:w="1704" w:type="dxa"/>
            <w:vAlign w:val="center"/>
          </w:tcPr>
          <w:p w14:paraId="44684789" w14:textId="77777777" w:rsidR="00556794" w:rsidRDefault="00000000">
            <w:pPr>
              <w:jc w:val="center"/>
            </w:pPr>
            <w:r>
              <w:rPr>
                <w:sz w:val="18"/>
              </w:rPr>
              <w:t>4.0990</w:t>
            </w:r>
          </w:p>
        </w:tc>
        <w:tc>
          <w:tcPr>
            <w:tcW w:w="1704" w:type="dxa"/>
            <w:vAlign w:val="center"/>
          </w:tcPr>
          <w:p w14:paraId="6F8D3719" w14:textId="77777777" w:rsidR="00556794" w:rsidRDefault="00000000">
            <w:pPr>
              <w:jc w:val="center"/>
            </w:pPr>
            <w:r>
              <w:rPr>
                <w:sz w:val="18"/>
              </w:rPr>
              <w:t>0.1534, 4.0990</w:t>
            </w:r>
          </w:p>
        </w:tc>
      </w:tr>
      <w:tr w:rsidR="00556794" w14:paraId="62AA9E89" w14:textId="77777777">
        <w:trPr>
          <w:jc w:val="center"/>
        </w:trPr>
        <w:tc>
          <w:tcPr>
            <w:tcW w:w="1704" w:type="dxa"/>
            <w:vAlign w:val="center"/>
          </w:tcPr>
          <w:p w14:paraId="4881A833" w14:textId="77777777" w:rsidR="00556794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704" w:type="dxa"/>
            <w:vAlign w:val="center"/>
          </w:tcPr>
          <w:p w14:paraId="311E96C7" w14:textId="77777777" w:rsidR="00556794" w:rsidRDefault="00000000">
            <w:pPr>
              <w:jc w:val="center"/>
            </w:pPr>
            <w:r>
              <w:rPr>
                <w:sz w:val="18"/>
              </w:rPr>
              <w:t>11.0</w:t>
            </w:r>
          </w:p>
        </w:tc>
        <w:tc>
          <w:tcPr>
            <w:tcW w:w="1704" w:type="dxa"/>
            <w:vAlign w:val="center"/>
          </w:tcPr>
          <w:p w14:paraId="7D8B197F" w14:textId="77777777" w:rsidR="00556794" w:rsidRDefault="00000000">
            <w:pPr>
              <w:jc w:val="center"/>
            </w:pPr>
            <w:r>
              <w:rPr>
                <w:sz w:val="18"/>
              </w:rPr>
              <w:t>37.0965 - j1.0720 Ω</w:t>
            </w:r>
          </w:p>
        </w:tc>
        <w:tc>
          <w:tcPr>
            <w:tcW w:w="1704" w:type="dxa"/>
            <w:vAlign w:val="center"/>
          </w:tcPr>
          <w:p w14:paraId="5C5E08BB" w14:textId="77777777" w:rsidR="00556794" w:rsidRDefault="00000000">
            <w:pPr>
              <w:jc w:val="center"/>
            </w:pPr>
            <w:r>
              <w:rPr>
                <w:sz w:val="18"/>
              </w:rPr>
              <w:t>0.1349</w:t>
            </w:r>
          </w:p>
        </w:tc>
        <w:tc>
          <w:tcPr>
            <w:tcW w:w="1704" w:type="dxa"/>
            <w:vAlign w:val="center"/>
          </w:tcPr>
          <w:p w14:paraId="1E81E7D8" w14:textId="77777777" w:rsidR="00556794" w:rsidRDefault="00000000">
            <w:pPr>
              <w:jc w:val="center"/>
            </w:pPr>
            <w:r>
              <w:rPr>
                <w:sz w:val="18"/>
              </w:rPr>
              <w:t>4.6617</w:t>
            </w:r>
          </w:p>
        </w:tc>
        <w:tc>
          <w:tcPr>
            <w:tcW w:w="1704" w:type="dxa"/>
            <w:vAlign w:val="center"/>
          </w:tcPr>
          <w:p w14:paraId="78A8113F" w14:textId="77777777" w:rsidR="00556794" w:rsidRDefault="00000000">
            <w:pPr>
              <w:jc w:val="center"/>
            </w:pPr>
            <w:r>
              <w:rPr>
                <w:sz w:val="18"/>
              </w:rPr>
              <w:t>0.1349, 4.6617</w:t>
            </w:r>
          </w:p>
        </w:tc>
      </w:tr>
    </w:tbl>
    <w:p w14:paraId="4690E954" w14:textId="77777777" w:rsidR="00556794" w:rsidRDefault="00000000">
      <w:r>
        <w:rPr>
          <w:b/>
        </w:rPr>
        <w:t xml:space="preserve">RESULT: </w:t>
      </w:r>
      <w:r>
        <w:t>The impact of resistance and inductance on the characteristic impedance and propagation constant of the transmission line is examined at 2.5 kHz.</w:t>
      </w:r>
    </w:p>
    <w:p w14:paraId="1F218F9D" w14:textId="77777777" w:rsidR="004B16FB" w:rsidRDefault="004B16FB">
      <w:pPr>
        <w:rPr>
          <w:b/>
          <w:sz w:val="26"/>
        </w:rPr>
      </w:pPr>
    </w:p>
    <w:p w14:paraId="45583825" w14:textId="77777777" w:rsidR="004B16FB" w:rsidRDefault="004B16FB">
      <w:pPr>
        <w:rPr>
          <w:b/>
          <w:sz w:val="26"/>
        </w:rPr>
      </w:pPr>
    </w:p>
    <w:p w14:paraId="05A2B8E1" w14:textId="77777777" w:rsidR="004B16FB" w:rsidRDefault="004B16FB">
      <w:pPr>
        <w:rPr>
          <w:b/>
          <w:sz w:val="26"/>
        </w:rPr>
      </w:pPr>
    </w:p>
    <w:p w14:paraId="335A9E94" w14:textId="77777777" w:rsidR="004B16FB" w:rsidRDefault="004B16FB">
      <w:pPr>
        <w:rPr>
          <w:b/>
          <w:sz w:val="26"/>
        </w:rPr>
      </w:pPr>
    </w:p>
    <w:p w14:paraId="43E78E2A" w14:textId="77777777" w:rsidR="004B16FB" w:rsidRDefault="004B16FB">
      <w:pPr>
        <w:rPr>
          <w:b/>
          <w:sz w:val="26"/>
        </w:rPr>
      </w:pPr>
    </w:p>
    <w:p w14:paraId="40540326" w14:textId="36826849" w:rsidR="00556794" w:rsidRDefault="00000000">
      <w:r>
        <w:rPr>
          <w:b/>
          <w:sz w:val="26"/>
        </w:rPr>
        <w:lastRenderedPageBreak/>
        <w:t>TEST CASE 3</w:t>
      </w:r>
    </w:p>
    <w:p w14:paraId="72099527" w14:textId="77777777" w:rsidR="00556794" w:rsidRDefault="00000000">
      <w:pPr>
        <w:spacing w:after="100"/>
      </w:pPr>
      <w:r>
        <w:t>Explore the impact of frequency and capacitance on Z₀ and γ. Frequency is varied from 2 kHz to 10 kHz in steps of 2 kHz, and capacitance from 8 µF/km to 16 µF/km in steps of 2 µF/km, with the other primary constants kept constant.</w:t>
      </w:r>
    </w:p>
    <w:p w14:paraId="74ABFCE4" w14:textId="77777777" w:rsidR="00556794" w:rsidRDefault="00000000">
      <w:r>
        <w:rPr>
          <w:b/>
        </w:rPr>
        <w:t xml:space="preserve">CONSTANTS USED: </w:t>
      </w:r>
      <w:r>
        <w:t>R = 10 Ω/km, L = 3.5 mH/km, G = 4 µmho/km. For the frequency sweep C = 8 µF/km. For the capacitance sweep f = 2.5 kHz, following the manual's output-table constants.</w:t>
      </w:r>
    </w:p>
    <w:p w14:paraId="3801F294" w14:textId="77777777" w:rsidR="004B16FB" w:rsidRDefault="004B16FB">
      <w:pPr>
        <w:rPr>
          <w:b/>
        </w:rPr>
      </w:pPr>
    </w:p>
    <w:p w14:paraId="05119D42" w14:textId="4138B844" w:rsidR="00556794" w:rsidRDefault="00000000">
      <w:r>
        <w:rPr>
          <w:b/>
        </w:rPr>
        <w:t>PROGRAM:</w:t>
      </w:r>
    </w:p>
    <w:p w14:paraId="0FCAAC25" w14:textId="77777777" w:rsidR="00556794" w:rsidRDefault="00000000">
      <w:pPr>
        <w:ind w:left="288"/>
      </w:pPr>
      <w:r>
        <w:rPr>
          <w:rFonts w:ascii="Courier New" w:hAnsi="Courier New"/>
          <w:sz w:val="17"/>
        </w:rPr>
        <w:t>clear; clc;</w:t>
      </w:r>
      <w:r>
        <w:rPr>
          <w:rFonts w:ascii="Courier New" w:hAnsi="Courier New"/>
          <w:sz w:val="17"/>
        </w:rPr>
        <w:br/>
        <w:t>R=10;L=0.003;f=2*10^3;G=4*(10^-6);C=16*(10^-6);</w:t>
      </w:r>
      <w:r>
        <w:rPr>
          <w:rFonts w:ascii="Courier New" w:hAnsi="Courier New"/>
          <w:sz w:val="17"/>
        </w:rPr>
        <w:br/>
        <w:t>w=2*%pi*f;</w:t>
      </w:r>
      <w:r>
        <w:rPr>
          <w:rFonts w:ascii="Courier New" w:hAnsi="Courier New"/>
          <w:sz w:val="17"/>
        </w:rPr>
        <w:br/>
        <w:t>Z=R+(%i*w*L);</w:t>
      </w:r>
      <w:r>
        <w:rPr>
          <w:rFonts w:ascii="Courier New" w:hAnsi="Courier New"/>
          <w:sz w:val="17"/>
        </w:rPr>
        <w:br/>
        <w:t>Y=G+(%i*w*C);</w:t>
      </w:r>
      <w:r>
        <w:rPr>
          <w:rFonts w:ascii="Courier New" w:hAnsi="Courier New"/>
          <w:sz w:val="17"/>
        </w:rPr>
        <w:br/>
        <w:t>Zo=sqrt(Z/Y);</w:t>
      </w:r>
      <w:r>
        <w:rPr>
          <w:rFonts w:ascii="Courier New" w:hAnsi="Courier New"/>
          <w:sz w:val="17"/>
        </w:rPr>
        <w:br/>
        <w:t>C=round(real(Zo));</w:t>
      </w:r>
      <w:r>
        <w:rPr>
          <w:rFonts w:ascii="Courier New" w:hAnsi="Courier New"/>
          <w:sz w:val="17"/>
        </w:rPr>
        <w:br/>
        <w:t>D=round(imag(Zo));</w:t>
      </w:r>
      <w:r>
        <w:rPr>
          <w:rFonts w:ascii="Courier New" w:hAnsi="Courier New"/>
          <w:sz w:val="17"/>
        </w:rPr>
        <w:br/>
        <w:t>printf('-Zo = %f + j(%f)ohms\n',C,D);</w:t>
      </w:r>
      <w:r>
        <w:rPr>
          <w:rFonts w:ascii="Courier New" w:hAnsi="Courier New"/>
          <w:sz w:val="17"/>
        </w:rPr>
        <w:br/>
        <w:t>P=sqrt(Z*Y);</w:t>
      </w:r>
      <w:r>
        <w:rPr>
          <w:rFonts w:ascii="Courier New" w:hAnsi="Courier New"/>
          <w:sz w:val="17"/>
        </w:rPr>
        <w:br/>
        <w:t>a=real(P);</w:t>
      </w:r>
      <w:r>
        <w:rPr>
          <w:rFonts w:ascii="Courier New" w:hAnsi="Courier New"/>
          <w:sz w:val="17"/>
        </w:rPr>
        <w:br/>
        <w:t>a1=round(a*10000)/10000;</w:t>
      </w:r>
      <w:r>
        <w:rPr>
          <w:rFonts w:ascii="Courier New" w:hAnsi="Courier New"/>
          <w:sz w:val="17"/>
        </w:rPr>
        <w:br/>
        <w:t>printf('-Attenuation constant a = %f neper/km\n',a1);</w:t>
      </w:r>
      <w:r>
        <w:rPr>
          <w:rFonts w:ascii="Courier New" w:hAnsi="Courier New"/>
          <w:sz w:val="17"/>
        </w:rPr>
        <w:br/>
        <w:t>b=imag(P);</w:t>
      </w:r>
      <w:r>
        <w:rPr>
          <w:rFonts w:ascii="Courier New" w:hAnsi="Courier New"/>
          <w:sz w:val="17"/>
        </w:rPr>
        <w:br/>
        <w:t>b1=round(b*10000)/10000;</w:t>
      </w:r>
      <w:r>
        <w:rPr>
          <w:rFonts w:ascii="Courier New" w:hAnsi="Courier New"/>
          <w:sz w:val="17"/>
        </w:rPr>
        <w:br/>
        <w:t>printf('-Phase constant b = %f radians/km',b1);</w:t>
      </w:r>
      <w:r>
        <w:rPr>
          <w:rFonts w:ascii="Courier New" w:hAnsi="Courier New"/>
          <w:sz w:val="17"/>
        </w:rPr>
        <w:br/>
      </w:r>
    </w:p>
    <w:p w14:paraId="6D3ABFA3" w14:textId="77777777" w:rsidR="00556794" w:rsidRDefault="00000000">
      <w:r>
        <w:rPr>
          <w:b/>
        </w:rPr>
        <w:t>OUTPUT – VARIABLE FREQUENCY: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556794" w14:paraId="3DB606FF" w14:textId="77777777">
        <w:trPr>
          <w:jc w:val="center"/>
        </w:trPr>
        <w:tc>
          <w:tcPr>
            <w:tcW w:w="1704" w:type="dxa"/>
            <w:shd w:val="clear" w:color="auto" w:fill="D9EAF7"/>
            <w:vAlign w:val="center"/>
          </w:tcPr>
          <w:p w14:paraId="01D6B2E6" w14:textId="77777777" w:rsidR="00556794" w:rsidRDefault="00000000">
            <w:pPr>
              <w:jc w:val="center"/>
            </w:pPr>
            <w:r>
              <w:rPr>
                <w:b/>
                <w:sz w:val="18"/>
              </w:rPr>
              <w:t>S. No.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2499DD93" w14:textId="77777777" w:rsidR="00556794" w:rsidRDefault="00000000">
            <w:pPr>
              <w:jc w:val="center"/>
            </w:pPr>
            <w:r>
              <w:rPr>
                <w:b/>
                <w:sz w:val="18"/>
              </w:rPr>
              <w:t>f (kHz)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3DD616D6" w14:textId="77777777" w:rsidR="00556794" w:rsidRDefault="00000000">
            <w:pPr>
              <w:jc w:val="center"/>
            </w:pPr>
            <w:r>
              <w:rPr>
                <w:b/>
                <w:sz w:val="18"/>
              </w:rPr>
              <w:t>Z₀ (Ω)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5936F6B1" w14:textId="77777777" w:rsidR="00556794" w:rsidRDefault="00000000">
            <w:pPr>
              <w:jc w:val="center"/>
            </w:pPr>
            <w:r>
              <w:rPr>
                <w:b/>
                <w:sz w:val="18"/>
              </w:rPr>
              <w:t>α (neper/km)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2CA2D42C" w14:textId="77777777" w:rsidR="00556794" w:rsidRDefault="00000000">
            <w:pPr>
              <w:jc w:val="center"/>
            </w:pPr>
            <w:r>
              <w:rPr>
                <w:b/>
                <w:sz w:val="18"/>
              </w:rPr>
              <w:t>β (rad/km)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7DB256BA" w14:textId="77777777" w:rsidR="00556794" w:rsidRDefault="00000000">
            <w:pPr>
              <w:jc w:val="center"/>
            </w:pPr>
            <w:r>
              <w:rPr>
                <w:b/>
                <w:sz w:val="18"/>
              </w:rPr>
              <w:t>Theoretical α, β</w:t>
            </w:r>
          </w:p>
        </w:tc>
      </w:tr>
      <w:tr w:rsidR="00556794" w14:paraId="0E88202F" w14:textId="77777777">
        <w:trPr>
          <w:jc w:val="center"/>
        </w:trPr>
        <w:tc>
          <w:tcPr>
            <w:tcW w:w="1704" w:type="dxa"/>
            <w:vAlign w:val="center"/>
          </w:tcPr>
          <w:p w14:paraId="0B372DFF" w14:textId="77777777" w:rsidR="00556794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704" w:type="dxa"/>
            <w:vAlign w:val="center"/>
          </w:tcPr>
          <w:p w14:paraId="5EEC3C71" w14:textId="77777777" w:rsidR="00556794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704" w:type="dxa"/>
            <w:vAlign w:val="center"/>
          </w:tcPr>
          <w:p w14:paraId="27D7ACB8" w14:textId="77777777" w:rsidR="00556794" w:rsidRDefault="00000000">
            <w:pPr>
              <w:jc w:val="center"/>
            </w:pPr>
            <w:r>
              <w:rPr>
                <w:sz w:val="18"/>
              </w:rPr>
              <w:t>21.0496 - j2.3624 Ω</w:t>
            </w:r>
          </w:p>
        </w:tc>
        <w:tc>
          <w:tcPr>
            <w:tcW w:w="1704" w:type="dxa"/>
            <w:vAlign w:val="center"/>
          </w:tcPr>
          <w:p w14:paraId="1809D761" w14:textId="77777777" w:rsidR="00556794" w:rsidRDefault="00000000">
            <w:pPr>
              <w:jc w:val="center"/>
            </w:pPr>
            <w:r>
              <w:rPr>
                <w:sz w:val="18"/>
              </w:rPr>
              <w:t>0.2376</w:t>
            </w:r>
          </w:p>
        </w:tc>
        <w:tc>
          <w:tcPr>
            <w:tcW w:w="1704" w:type="dxa"/>
            <w:vAlign w:val="center"/>
          </w:tcPr>
          <w:p w14:paraId="4C98511F" w14:textId="77777777" w:rsidR="00556794" w:rsidRDefault="00000000">
            <w:pPr>
              <w:jc w:val="center"/>
            </w:pPr>
            <w:r>
              <w:rPr>
                <w:sz w:val="18"/>
              </w:rPr>
              <w:t>2.1161</w:t>
            </w:r>
          </w:p>
        </w:tc>
        <w:tc>
          <w:tcPr>
            <w:tcW w:w="1704" w:type="dxa"/>
            <w:vAlign w:val="center"/>
          </w:tcPr>
          <w:p w14:paraId="0A6CE489" w14:textId="77777777" w:rsidR="00556794" w:rsidRDefault="00000000">
            <w:pPr>
              <w:jc w:val="center"/>
            </w:pPr>
            <w:r>
              <w:rPr>
                <w:sz w:val="18"/>
              </w:rPr>
              <w:t>0.2376, 2.1161</w:t>
            </w:r>
          </w:p>
        </w:tc>
      </w:tr>
      <w:tr w:rsidR="00556794" w14:paraId="02248734" w14:textId="77777777">
        <w:trPr>
          <w:jc w:val="center"/>
        </w:trPr>
        <w:tc>
          <w:tcPr>
            <w:tcW w:w="1704" w:type="dxa"/>
            <w:vAlign w:val="center"/>
          </w:tcPr>
          <w:p w14:paraId="17475855" w14:textId="77777777" w:rsidR="00556794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704" w:type="dxa"/>
            <w:vAlign w:val="center"/>
          </w:tcPr>
          <w:p w14:paraId="271483A1" w14:textId="77777777" w:rsidR="00556794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704" w:type="dxa"/>
            <w:vAlign w:val="center"/>
          </w:tcPr>
          <w:p w14:paraId="590A8DA8" w14:textId="77777777" w:rsidR="00556794" w:rsidRDefault="00000000">
            <w:pPr>
              <w:jc w:val="center"/>
            </w:pPr>
            <w:r>
              <w:rPr>
                <w:sz w:val="18"/>
              </w:rPr>
              <w:t>20.9502 - j1.1868 Ω</w:t>
            </w:r>
          </w:p>
        </w:tc>
        <w:tc>
          <w:tcPr>
            <w:tcW w:w="1704" w:type="dxa"/>
            <w:vAlign w:val="center"/>
          </w:tcPr>
          <w:p w14:paraId="04E93B87" w14:textId="77777777" w:rsidR="00556794" w:rsidRDefault="00000000">
            <w:pPr>
              <w:jc w:val="center"/>
            </w:pPr>
            <w:r>
              <w:rPr>
                <w:sz w:val="18"/>
              </w:rPr>
              <w:t>0.2387</w:t>
            </w:r>
          </w:p>
        </w:tc>
        <w:tc>
          <w:tcPr>
            <w:tcW w:w="1704" w:type="dxa"/>
            <w:vAlign w:val="center"/>
          </w:tcPr>
          <w:p w14:paraId="029D6730" w14:textId="77777777" w:rsidR="00556794" w:rsidRDefault="00000000">
            <w:pPr>
              <w:jc w:val="center"/>
            </w:pPr>
            <w:r>
              <w:rPr>
                <w:sz w:val="18"/>
              </w:rPr>
              <w:t>4.2123</w:t>
            </w:r>
          </w:p>
        </w:tc>
        <w:tc>
          <w:tcPr>
            <w:tcW w:w="1704" w:type="dxa"/>
            <w:vAlign w:val="center"/>
          </w:tcPr>
          <w:p w14:paraId="6B8C584E" w14:textId="77777777" w:rsidR="00556794" w:rsidRDefault="00000000">
            <w:pPr>
              <w:jc w:val="center"/>
            </w:pPr>
            <w:r>
              <w:rPr>
                <w:sz w:val="18"/>
              </w:rPr>
              <w:t>0.2387, 4.2123</w:t>
            </w:r>
          </w:p>
        </w:tc>
      </w:tr>
      <w:tr w:rsidR="00556794" w14:paraId="438E75CD" w14:textId="77777777">
        <w:trPr>
          <w:jc w:val="center"/>
        </w:trPr>
        <w:tc>
          <w:tcPr>
            <w:tcW w:w="1704" w:type="dxa"/>
            <w:vAlign w:val="center"/>
          </w:tcPr>
          <w:p w14:paraId="4E63786F" w14:textId="77777777" w:rsidR="00556794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04" w:type="dxa"/>
            <w:vAlign w:val="center"/>
          </w:tcPr>
          <w:p w14:paraId="59100A0D" w14:textId="77777777" w:rsidR="00556794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704" w:type="dxa"/>
            <w:vAlign w:val="center"/>
          </w:tcPr>
          <w:p w14:paraId="575E6964" w14:textId="77777777" w:rsidR="00556794" w:rsidRDefault="00000000">
            <w:pPr>
              <w:jc w:val="center"/>
            </w:pPr>
            <w:r>
              <w:rPr>
                <w:sz w:val="18"/>
              </w:rPr>
              <w:t>20.9315 - j0.7919 Ω</w:t>
            </w:r>
          </w:p>
        </w:tc>
        <w:tc>
          <w:tcPr>
            <w:tcW w:w="1704" w:type="dxa"/>
            <w:vAlign w:val="center"/>
          </w:tcPr>
          <w:p w14:paraId="5BFE04E8" w14:textId="77777777" w:rsidR="00556794" w:rsidRDefault="00000000">
            <w:pPr>
              <w:jc w:val="center"/>
            </w:pPr>
            <w:r>
              <w:rPr>
                <w:sz w:val="18"/>
              </w:rPr>
              <w:t>0.2389</w:t>
            </w:r>
          </w:p>
        </w:tc>
        <w:tc>
          <w:tcPr>
            <w:tcW w:w="1704" w:type="dxa"/>
            <w:vAlign w:val="center"/>
          </w:tcPr>
          <w:p w14:paraId="3B0F217B" w14:textId="77777777" w:rsidR="00556794" w:rsidRDefault="00000000">
            <w:pPr>
              <w:jc w:val="center"/>
            </w:pPr>
            <w:r>
              <w:rPr>
                <w:sz w:val="18"/>
              </w:rPr>
              <w:t>6.3128</w:t>
            </w:r>
          </w:p>
        </w:tc>
        <w:tc>
          <w:tcPr>
            <w:tcW w:w="1704" w:type="dxa"/>
            <w:vAlign w:val="center"/>
          </w:tcPr>
          <w:p w14:paraId="4E84466C" w14:textId="77777777" w:rsidR="00556794" w:rsidRDefault="00000000">
            <w:pPr>
              <w:jc w:val="center"/>
            </w:pPr>
            <w:r>
              <w:rPr>
                <w:sz w:val="18"/>
              </w:rPr>
              <w:t>0.2389, 6.3128</w:t>
            </w:r>
          </w:p>
        </w:tc>
      </w:tr>
      <w:tr w:rsidR="00556794" w14:paraId="7720A38C" w14:textId="77777777">
        <w:trPr>
          <w:jc w:val="center"/>
        </w:trPr>
        <w:tc>
          <w:tcPr>
            <w:tcW w:w="1704" w:type="dxa"/>
            <w:vAlign w:val="center"/>
          </w:tcPr>
          <w:p w14:paraId="4B4A07C6" w14:textId="77777777" w:rsidR="00556794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704" w:type="dxa"/>
            <w:vAlign w:val="center"/>
          </w:tcPr>
          <w:p w14:paraId="721909A6" w14:textId="77777777" w:rsidR="00556794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704" w:type="dxa"/>
            <w:vAlign w:val="center"/>
          </w:tcPr>
          <w:p w14:paraId="45941386" w14:textId="77777777" w:rsidR="00556794" w:rsidRDefault="00000000">
            <w:pPr>
              <w:jc w:val="center"/>
            </w:pPr>
            <w:r>
              <w:rPr>
                <w:sz w:val="18"/>
              </w:rPr>
              <w:t>20.9249 - j0.5941 Ω</w:t>
            </w:r>
          </w:p>
        </w:tc>
        <w:tc>
          <w:tcPr>
            <w:tcW w:w="1704" w:type="dxa"/>
            <w:vAlign w:val="center"/>
          </w:tcPr>
          <w:p w14:paraId="5CBDDD03" w14:textId="77777777" w:rsidR="00556794" w:rsidRDefault="00000000">
            <w:pPr>
              <w:jc w:val="center"/>
            </w:pPr>
            <w:r>
              <w:rPr>
                <w:sz w:val="18"/>
              </w:rPr>
              <w:t>0.2390</w:t>
            </w:r>
          </w:p>
        </w:tc>
        <w:tc>
          <w:tcPr>
            <w:tcW w:w="1704" w:type="dxa"/>
            <w:vAlign w:val="center"/>
          </w:tcPr>
          <w:p w14:paraId="7AD4940D" w14:textId="77777777" w:rsidR="00556794" w:rsidRDefault="00000000">
            <w:pPr>
              <w:jc w:val="center"/>
            </w:pPr>
            <w:r>
              <w:rPr>
                <w:sz w:val="18"/>
              </w:rPr>
              <w:t>8.4144</w:t>
            </w:r>
          </w:p>
        </w:tc>
        <w:tc>
          <w:tcPr>
            <w:tcW w:w="1704" w:type="dxa"/>
            <w:vAlign w:val="center"/>
          </w:tcPr>
          <w:p w14:paraId="4840C05E" w14:textId="77777777" w:rsidR="00556794" w:rsidRDefault="00000000">
            <w:pPr>
              <w:jc w:val="center"/>
            </w:pPr>
            <w:r>
              <w:rPr>
                <w:sz w:val="18"/>
              </w:rPr>
              <w:t>0.2390, 8.4144</w:t>
            </w:r>
          </w:p>
        </w:tc>
      </w:tr>
      <w:tr w:rsidR="00556794" w14:paraId="7B8CD8AF" w14:textId="77777777">
        <w:trPr>
          <w:jc w:val="center"/>
        </w:trPr>
        <w:tc>
          <w:tcPr>
            <w:tcW w:w="1704" w:type="dxa"/>
            <w:vAlign w:val="center"/>
          </w:tcPr>
          <w:p w14:paraId="3A2F240D" w14:textId="77777777" w:rsidR="00556794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704" w:type="dxa"/>
            <w:vAlign w:val="center"/>
          </w:tcPr>
          <w:p w14:paraId="3D86D9AB" w14:textId="77777777" w:rsidR="00556794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704" w:type="dxa"/>
            <w:vAlign w:val="center"/>
          </w:tcPr>
          <w:p w14:paraId="795951E1" w14:textId="77777777" w:rsidR="00556794" w:rsidRDefault="00000000">
            <w:pPr>
              <w:jc w:val="center"/>
            </w:pPr>
            <w:r>
              <w:rPr>
                <w:sz w:val="18"/>
              </w:rPr>
              <w:t>20.9219 - j0.4754 Ω</w:t>
            </w:r>
          </w:p>
        </w:tc>
        <w:tc>
          <w:tcPr>
            <w:tcW w:w="1704" w:type="dxa"/>
            <w:vAlign w:val="center"/>
          </w:tcPr>
          <w:p w14:paraId="72A71FFE" w14:textId="77777777" w:rsidR="00556794" w:rsidRDefault="00000000">
            <w:pPr>
              <w:jc w:val="center"/>
            </w:pPr>
            <w:r>
              <w:rPr>
                <w:sz w:val="18"/>
              </w:rPr>
              <w:t>0.2390</w:t>
            </w:r>
          </w:p>
        </w:tc>
        <w:tc>
          <w:tcPr>
            <w:tcW w:w="1704" w:type="dxa"/>
            <w:vAlign w:val="center"/>
          </w:tcPr>
          <w:p w14:paraId="10834BD6" w14:textId="77777777" w:rsidR="00556794" w:rsidRDefault="00000000">
            <w:pPr>
              <w:jc w:val="center"/>
            </w:pPr>
            <w:r>
              <w:rPr>
                <w:sz w:val="18"/>
              </w:rPr>
              <w:t>10.5165</w:t>
            </w:r>
          </w:p>
        </w:tc>
        <w:tc>
          <w:tcPr>
            <w:tcW w:w="1704" w:type="dxa"/>
            <w:vAlign w:val="center"/>
          </w:tcPr>
          <w:p w14:paraId="18010E43" w14:textId="77777777" w:rsidR="00556794" w:rsidRDefault="00000000">
            <w:pPr>
              <w:jc w:val="center"/>
            </w:pPr>
            <w:r>
              <w:rPr>
                <w:sz w:val="18"/>
              </w:rPr>
              <w:t>0.2390, 10.5165</w:t>
            </w:r>
          </w:p>
        </w:tc>
      </w:tr>
    </w:tbl>
    <w:p w14:paraId="6561A231" w14:textId="77777777" w:rsidR="00556794" w:rsidRDefault="00000000">
      <w:r>
        <w:rPr>
          <w:b/>
        </w:rPr>
        <w:t>OUTPUT – VARIABLE CAPACITANCE: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556794" w14:paraId="22366AD2" w14:textId="77777777">
        <w:trPr>
          <w:jc w:val="center"/>
        </w:trPr>
        <w:tc>
          <w:tcPr>
            <w:tcW w:w="1704" w:type="dxa"/>
            <w:shd w:val="clear" w:color="auto" w:fill="D9EAF7"/>
            <w:vAlign w:val="center"/>
          </w:tcPr>
          <w:p w14:paraId="6D980BF0" w14:textId="77777777" w:rsidR="00556794" w:rsidRDefault="00000000">
            <w:pPr>
              <w:jc w:val="center"/>
            </w:pPr>
            <w:r>
              <w:rPr>
                <w:b/>
                <w:sz w:val="18"/>
              </w:rPr>
              <w:t>S. No.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7D0EE3BB" w14:textId="77777777" w:rsidR="00556794" w:rsidRDefault="00000000">
            <w:pPr>
              <w:jc w:val="center"/>
            </w:pPr>
            <w:r>
              <w:rPr>
                <w:b/>
                <w:sz w:val="18"/>
              </w:rPr>
              <w:t>C (µF/km)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3F436C5A" w14:textId="77777777" w:rsidR="00556794" w:rsidRDefault="00000000">
            <w:pPr>
              <w:jc w:val="center"/>
            </w:pPr>
            <w:r>
              <w:rPr>
                <w:b/>
                <w:sz w:val="18"/>
              </w:rPr>
              <w:t>Z₀ (Ω)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18A0966F" w14:textId="77777777" w:rsidR="00556794" w:rsidRDefault="00000000">
            <w:pPr>
              <w:jc w:val="center"/>
            </w:pPr>
            <w:r>
              <w:rPr>
                <w:b/>
                <w:sz w:val="18"/>
              </w:rPr>
              <w:t>α (neper/km)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63B7DCB7" w14:textId="77777777" w:rsidR="00556794" w:rsidRDefault="00000000">
            <w:pPr>
              <w:jc w:val="center"/>
            </w:pPr>
            <w:r>
              <w:rPr>
                <w:b/>
                <w:sz w:val="18"/>
              </w:rPr>
              <w:t>β (rad/km)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1F9B41C2" w14:textId="77777777" w:rsidR="00556794" w:rsidRDefault="00000000">
            <w:pPr>
              <w:jc w:val="center"/>
            </w:pPr>
            <w:r>
              <w:rPr>
                <w:b/>
                <w:sz w:val="18"/>
              </w:rPr>
              <w:t>Theoretical α, β</w:t>
            </w:r>
          </w:p>
        </w:tc>
      </w:tr>
      <w:tr w:rsidR="00556794" w14:paraId="485D8459" w14:textId="77777777">
        <w:trPr>
          <w:jc w:val="center"/>
        </w:trPr>
        <w:tc>
          <w:tcPr>
            <w:tcW w:w="1704" w:type="dxa"/>
            <w:vAlign w:val="center"/>
          </w:tcPr>
          <w:p w14:paraId="1CACCEBC" w14:textId="77777777" w:rsidR="00556794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704" w:type="dxa"/>
            <w:vAlign w:val="center"/>
          </w:tcPr>
          <w:p w14:paraId="2C83D0F9" w14:textId="77777777" w:rsidR="00556794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704" w:type="dxa"/>
            <w:vAlign w:val="center"/>
          </w:tcPr>
          <w:p w14:paraId="57F4AFA8" w14:textId="77777777" w:rsidR="00556794" w:rsidRDefault="00000000">
            <w:pPr>
              <w:jc w:val="center"/>
            </w:pPr>
            <w:r>
              <w:rPr>
                <w:sz w:val="18"/>
              </w:rPr>
              <w:t>21.0022 - j1.8942 Ω</w:t>
            </w:r>
          </w:p>
        </w:tc>
        <w:tc>
          <w:tcPr>
            <w:tcW w:w="1704" w:type="dxa"/>
            <w:vAlign w:val="center"/>
          </w:tcPr>
          <w:p w14:paraId="610399A5" w14:textId="77777777" w:rsidR="00556794" w:rsidRDefault="00000000">
            <w:pPr>
              <w:jc w:val="center"/>
            </w:pPr>
            <w:r>
              <w:rPr>
                <w:sz w:val="18"/>
              </w:rPr>
              <w:t>0.2381</w:t>
            </w:r>
          </w:p>
        </w:tc>
        <w:tc>
          <w:tcPr>
            <w:tcW w:w="1704" w:type="dxa"/>
            <w:vAlign w:val="center"/>
          </w:tcPr>
          <w:p w14:paraId="622A3212" w14:textId="77777777" w:rsidR="00556794" w:rsidRDefault="00000000">
            <w:pPr>
              <w:jc w:val="center"/>
            </w:pPr>
            <w:r>
              <w:rPr>
                <w:sz w:val="18"/>
              </w:rPr>
              <w:t>2.6392</w:t>
            </w:r>
          </w:p>
        </w:tc>
        <w:tc>
          <w:tcPr>
            <w:tcW w:w="1704" w:type="dxa"/>
            <w:vAlign w:val="center"/>
          </w:tcPr>
          <w:p w14:paraId="07CFC24C" w14:textId="77777777" w:rsidR="00556794" w:rsidRDefault="00000000">
            <w:pPr>
              <w:jc w:val="center"/>
            </w:pPr>
            <w:r>
              <w:rPr>
                <w:sz w:val="18"/>
              </w:rPr>
              <w:t>0.2381, 2.6392</w:t>
            </w:r>
          </w:p>
        </w:tc>
      </w:tr>
      <w:tr w:rsidR="00556794" w14:paraId="61FA0948" w14:textId="77777777">
        <w:trPr>
          <w:jc w:val="center"/>
        </w:trPr>
        <w:tc>
          <w:tcPr>
            <w:tcW w:w="1704" w:type="dxa"/>
            <w:vAlign w:val="center"/>
          </w:tcPr>
          <w:p w14:paraId="46AB20A6" w14:textId="77777777" w:rsidR="00556794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704" w:type="dxa"/>
            <w:vAlign w:val="center"/>
          </w:tcPr>
          <w:p w14:paraId="2E1063BC" w14:textId="77777777" w:rsidR="00556794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704" w:type="dxa"/>
            <w:vAlign w:val="center"/>
          </w:tcPr>
          <w:p w14:paraId="45CEFE8F" w14:textId="77777777" w:rsidR="00556794" w:rsidRDefault="00000000">
            <w:pPr>
              <w:jc w:val="center"/>
            </w:pPr>
            <w:r>
              <w:rPr>
                <w:sz w:val="18"/>
              </w:rPr>
              <w:t>18.7849 - j1.6943 Ω</w:t>
            </w:r>
          </w:p>
        </w:tc>
        <w:tc>
          <w:tcPr>
            <w:tcW w:w="1704" w:type="dxa"/>
            <w:vAlign w:val="center"/>
          </w:tcPr>
          <w:p w14:paraId="310896EE" w14:textId="77777777" w:rsidR="00556794" w:rsidRDefault="00000000">
            <w:pPr>
              <w:jc w:val="center"/>
            </w:pPr>
            <w:r>
              <w:rPr>
                <w:sz w:val="18"/>
              </w:rPr>
              <w:t>0.2662</w:t>
            </w:r>
          </w:p>
        </w:tc>
        <w:tc>
          <w:tcPr>
            <w:tcW w:w="1704" w:type="dxa"/>
            <w:vAlign w:val="center"/>
          </w:tcPr>
          <w:p w14:paraId="31930047" w14:textId="77777777" w:rsidR="00556794" w:rsidRDefault="00000000">
            <w:pPr>
              <w:jc w:val="center"/>
            </w:pPr>
            <w:r>
              <w:rPr>
                <w:sz w:val="18"/>
              </w:rPr>
              <w:t>2.9507</w:t>
            </w:r>
          </w:p>
        </w:tc>
        <w:tc>
          <w:tcPr>
            <w:tcW w:w="1704" w:type="dxa"/>
            <w:vAlign w:val="center"/>
          </w:tcPr>
          <w:p w14:paraId="6F7E7922" w14:textId="77777777" w:rsidR="00556794" w:rsidRDefault="00000000">
            <w:pPr>
              <w:jc w:val="center"/>
            </w:pPr>
            <w:r>
              <w:rPr>
                <w:sz w:val="18"/>
              </w:rPr>
              <w:t>0.2662, 2.9507</w:t>
            </w:r>
          </w:p>
        </w:tc>
      </w:tr>
      <w:tr w:rsidR="00556794" w14:paraId="524E1BBF" w14:textId="77777777">
        <w:trPr>
          <w:jc w:val="center"/>
        </w:trPr>
        <w:tc>
          <w:tcPr>
            <w:tcW w:w="1704" w:type="dxa"/>
            <w:vAlign w:val="center"/>
          </w:tcPr>
          <w:p w14:paraId="5042F9C7" w14:textId="77777777" w:rsidR="00556794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04" w:type="dxa"/>
            <w:vAlign w:val="center"/>
          </w:tcPr>
          <w:p w14:paraId="34753357" w14:textId="77777777" w:rsidR="00556794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704" w:type="dxa"/>
            <w:vAlign w:val="center"/>
          </w:tcPr>
          <w:p w14:paraId="0F3F679A" w14:textId="77777777" w:rsidR="00556794" w:rsidRDefault="00000000">
            <w:pPr>
              <w:jc w:val="center"/>
            </w:pPr>
            <w:r>
              <w:rPr>
                <w:sz w:val="18"/>
              </w:rPr>
              <w:t>17.1482 - j1.5467 Ω</w:t>
            </w:r>
          </w:p>
        </w:tc>
        <w:tc>
          <w:tcPr>
            <w:tcW w:w="1704" w:type="dxa"/>
            <w:vAlign w:val="center"/>
          </w:tcPr>
          <w:p w14:paraId="0E762E01" w14:textId="77777777" w:rsidR="00556794" w:rsidRDefault="00000000">
            <w:pPr>
              <w:jc w:val="center"/>
            </w:pPr>
            <w:r>
              <w:rPr>
                <w:sz w:val="18"/>
              </w:rPr>
              <w:t>0.2916</w:t>
            </w:r>
          </w:p>
        </w:tc>
        <w:tc>
          <w:tcPr>
            <w:tcW w:w="1704" w:type="dxa"/>
            <w:vAlign w:val="center"/>
          </w:tcPr>
          <w:p w14:paraId="66CF9289" w14:textId="77777777" w:rsidR="00556794" w:rsidRDefault="00000000">
            <w:pPr>
              <w:jc w:val="center"/>
            </w:pPr>
            <w:r>
              <w:rPr>
                <w:sz w:val="18"/>
              </w:rPr>
              <w:t>3.2323</w:t>
            </w:r>
          </w:p>
        </w:tc>
        <w:tc>
          <w:tcPr>
            <w:tcW w:w="1704" w:type="dxa"/>
            <w:vAlign w:val="center"/>
          </w:tcPr>
          <w:p w14:paraId="4435781F" w14:textId="77777777" w:rsidR="00556794" w:rsidRDefault="00000000">
            <w:pPr>
              <w:jc w:val="center"/>
            </w:pPr>
            <w:r>
              <w:rPr>
                <w:sz w:val="18"/>
              </w:rPr>
              <w:t>0.2916, 3.2323</w:t>
            </w:r>
          </w:p>
        </w:tc>
      </w:tr>
      <w:tr w:rsidR="00556794" w14:paraId="1BB77212" w14:textId="77777777">
        <w:trPr>
          <w:jc w:val="center"/>
        </w:trPr>
        <w:tc>
          <w:tcPr>
            <w:tcW w:w="1704" w:type="dxa"/>
            <w:vAlign w:val="center"/>
          </w:tcPr>
          <w:p w14:paraId="198B4A1A" w14:textId="77777777" w:rsidR="00556794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704" w:type="dxa"/>
            <w:vAlign w:val="center"/>
          </w:tcPr>
          <w:p w14:paraId="0FA68783" w14:textId="77777777" w:rsidR="00556794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704" w:type="dxa"/>
            <w:vAlign w:val="center"/>
          </w:tcPr>
          <w:p w14:paraId="02A96BAF" w14:textId="77777777" w:rsidR="00556794" w:rsidRDefault="00000000">
            <w:pPr>
              <w:jc w:val="center"/>
            </w:pPr>
            <w:r>
              <w:rPr>
                <w:sz w:val="18"/>
              </w:rPr>
              <w:t>15.8761 - j1.4320 Ω</w:t>
            </w:r>
          </w:p>
        </w:tc>
        <w:tc>
          <w:tcPr>
            <w:tcW w:w="1704" w:type="dxa"/>
            <w:vAlign w:val="center"/>
          </w:tcPr>
          <w:p w14:paraId="3894C9CE" w14:textId="77777777" w:rsidR="00556794" w:rsidRDefault="00000000">
            <w:pPr>
              <w:jc w:val="center"/>
            </w:pPr>
            <w:r>
              <w:rPr>
                <w:sz w:val="18"/>
              </w:rPr>
              <w:t>0.3150</w:t>
            </w:r>
          </w:p>
        </w:tc>
        <w:tc>
          <w:tcPr>
            <w:tcW w:w="1704" w:type="dxa"/>
            <w:vAlign w:val="center"/>
          </w:tcPr>
          <w:p w14:paraId="3F0EA447" w14:textId="77777777" w:rsidR="00556794" w:rsidRDefault="00000000">
            <w:pPr>
              <w:jc w:val="center"/>
            </w:pPr>
            <w:r>
              <w:rPr>
                <w:sz w:val="18"/>
              </w:rPr>
              <w:t>3.4913</w:t>
            </w:r>
          </w:p>
        </w:tc>
        <w:tc>
          <w:tcPr>
            <w:tcW w:w="1704" w:type="dxa"/>
            <w:vAlign w:val="center"/>
          </w:tcPr>
          <w:p w14:paraId="2FC10A5E" w14:textId="77777777" w:rsidR="00556794" w:rsidRDefault="00000000">
            <w:pPr>
              <w:jc w:val="center"/>
            </w:pPr>
            <w:r>
              <w:rPr>
                <w:sz w:val="18"/>
              </w:rPr>
              <w:t>0.3150, 3.4913</w:t>
            </w:r>
          </w:p>
        </w:tc>
      </w:tr>
      <w:tr w:rsidR="00556794" w14:paraId="56558336" w14:textId="77777777">
        <w:trPr>
          <w:jc w:val="center"/>
        </w:trPr>
        <w:tc>
          <w:tcPr>
            <w:tcW w:w="1704" w:type="dxa"/>
            <w:vAlign w:val="center"/>
          </w:tcPr>
          <w:p w14:paraId="679FDFAC" w14:textId="77777777" w:rsidR="00556794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704" w:type="dxa"/>
            <w:vAlign w:val="center"/>
          </w:tcPr>
          <w:p w14:paraId="7B54C018" w14:textId="77777777" w:rsidR="00556794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704" w:type="dxa"/>
            <w:vAlign w:val="center"/>
          </w:tcPr>
          <w:p w14:paraId="7D5A4729" w14:textId="77777777" w:rsidR="00556794" w:rsidRDefault="00000000">
            <w:pPr>
              <w:jc w:val="center"/>
            </w:pPr>
            <w:r>
              <w:rPr>
                <w:sz w:val="18"/>
              </w:rPr>
              <w:t>14.8508 - j1.3395 Ω</w:t>
            </w:r>
          </w:p>
        </w:tc>
        <w:tc>
          <w:tcPr>
            <w:tcW w:w="1704" w:type="dxa"/>
            <w:vAlign w:val="center"/>
          </w:tcPr>
          <w:p w14:paraId="0B68E636" w14:textId="77777777" w:rsidR="00556794" w:rsidRDefault="00000000">
            <w:pPr>
              <w:jc w:val="center"/>
            </w:pPr>
            <w:r>
              <w:rPr>
                <w:sz w:val="18"/>
              </w:rPr>
              <w:t>0.3367</w:t>
            </w:r>
          </w:p>
        </w:tc>
        <w:tc>
          <w:tcPr>
            <w:tcW w:w="1704" w:type="dxa"/>
            <w:vAlign w:val="center"/>
          </w:tcPr>
          <w:p w14:paraId="525451E6" w14:textId="77777777" w:rsidR="00556794" w:rsidRDefault="00000000">
            <w:pPr>
              <w:jc w:val="center"/>
            </w:pPr>
            <w:r>
              <w:rPr>
                <w:sz w:val="18"/>
              </w:rPr>
              <w:t>3.7324</w:t>
            </w:r>
          </w:p>
        </w:tc>
        <w:tc>
          <w:tcPr>
            <w:tcW w:w="1704" w:type="dxa"/>
            <w:vAlign w:val="center"/>
          </w:tcPr>
          <w:p w14:paraId="07D6CBCF" w14:textId="77777777" w:rsidR="00556794" w:rsidRDefault="00000000">
            <w:pPr>
              <w:jc w:val="center"/>
            </w:pPr>
            <w:r>
              <w:rPr>
                <w:sz w:val="18"/>
              </w:rPr>
              <w:t>0.3367, 3.7324</w:t>
            </w:r>
          </w:p>
        </w:tc>
      </w:tr>
    </w:tbl>
    <w:p w14:paraId="2997A59B" w14:textId="77777777" w:rsidR="00556794" w:rsidRDefault="00000000">
      <w:r>
        <w:rPr>
          <w:b/>
        </w:rPr>
        <w:t xml:space="preserve">RESULT: </w:t>
      </w:r>
      <w:r>
        <w:t>The impact of frequency and capacitance on the characteristic impedance and propagation constant of the transmission line is investigated for the specified frequency and capacitance variations.</w:t>
      </w:r>
    </w:p>
    <w:sectPr w:rsidR="00556794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98127" w14:textId="77777777" w:rsidR="00CB2B1C" w:rsidRDefault="00CB2B1C">
      <w:pPr>
        <w:spacing w:after="0" w:line="240" w:lineRule="auto"/>
      </w:pPr>
      <w:r>
        <w:separator/>
      </w:r>
    </w:p>
  </w:endnote>
  <w:endnote w:type="continuationSeparator" w:id="0">
    <w:p w14:paraId="7A1F1385" w14:textId="77777777" w:rsidR="00CB2B1C" w:rsidRDefault="00CB2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3905B" w14:textId="768E03E7" w:rsidR="00556794" w:rsidRDefault="0055679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40E2C" w14:textId="77777777" w:rsidR="00CB2B1C" w:rsidRDefault="00CB2B1C">
      <w:pPr>
        <w:spacing w:after="0" w:line="240" w:lineRule="auto"/>
      </w:pPr>
      <w:r>
        <w:separator/>
      </w:r>
    </w:p>
  </w:footnote>
  <w:footnote w:type="continuationSeparator" w:id="0">
    <w:p w14:paraId="1B1A35D7" w14:textId="77777777" w:rsidR="00CB2B1C" w:rsidRDefault="00CB2B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9250454">
    <w:abstractNumId w:val="8"/>
  </w:num>
  <w:num w:numId="2" w16cid:durableId="1129281656">
    <w:abstractNumId w:val="6"/>
  </w:num>
  <w:num w:numId="3" w16cid:durableId="1411734733">
    <w:abstractNumId w:val="5"/>
  </w:num>
  <w:num w:numId="4" w16cid:durableId="54938958">
    <w:abstractNumId w:val="4"/>
  </w:num>
  <w:num w:numId="5" w16cid:durableId="1655602109">
    <w:abstractNumId w:val="7"/>
  </w:num>
  <w:num w:numId="6" w16cid:durableId="800731360">
    <w:abstractNumId w:val="3"/>
  </w:num>
  <w:num w:numId="7" w16cid:durableId="1489203558">
    <w:abstractNumId w:val="2"/>
  </w:num>
  <w:num w:numId="8" w16cid:durableId="431053420">
    <w:abstractNumId w:val="1"/>
  </w:num>
  <w:num w:numId="9" w16cid:durableId="87439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57E"/>
    <w:rsid w:val="004B16FB"/>
    <w:rsid w:val="00556794"/>
    <w:rsid w:val="00AA1D8D"/>
    <w:rsid w:val="00B47730"/>
    <w:rsid w:val="00CB0664"/>
    <w:rsid w:val="00CB2B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585B7F"/>
  <w14:defaultImageDpi w14:val="300"/>
  <w15:docId w15:val="{C823C0F2-AA91-41D6-A18C-E9FB54EAC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yogeswaran krishnamoorthy</cp:lastModifiedBy>
  <cp:revision>2</cp:revision>
  <dcterms:created xsi:type="dcterms:W3CDTF">2013-12-23T23:15:00Z</dcterms:created>
  <dcterms:modified xsi:type="dcterms:W3CDTF">2026-10-12T07:41:00Z</dcterms:modified>
  <cp:category/>
</cp:coreProperties>
</file>